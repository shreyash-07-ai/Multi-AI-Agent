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39BA7" w14:textId="77777777" w:rsidR="00C34499" w:rsidRDefault="00000000">
      <w:pPr>
        <w:jc w:val="center"/>
        <w:rPr>
          <w:rFonts w:hint="eastAsia"/>
        </w:rPr>
      </w:pPr>
      <w:r>
        <w:rPr>
          <w:b/>
          <w:sz w:val="50"/>
        </w:rPr>
        <w:t>MULTI-AGENT AI DOCUMENT &amp; PPT GENERATOR</w:t>
      </w:r>
    </w:p>
    <w:p w14:paraId="4EE737AC" w14:textId="77777777" w:rsidR="00C34499" w:rsidRDefault="00000000">
      <w:pPr>
        <w:jc w:val="center"/>
        <w:rPr>
          <w:rFonts w:hint="eastAsia"/>
        </w:rPr>
      </w:pPr>
      <w:r>
        <w:rPr>
          <w:b/>
          <w:sz w:val="36"/>
        </w:rPr>
        <w:t>Project Documentation</w:t>
      </w:r>
    </w:p>
    <w:p w14:paraId="174FB1CE" w14:textId="77777777" w:rsidR="00C34499" w:rsidRDefault="00000000">
      <w:pPr>
        <w:jc w:val="center"/>
        <w:rPr>
          <w:rFonts w:hint="eastAsia"/>
        </w:rPr>
      </w:pPr>
      <w:r>
        <w:rPr>
          <w:sz w:val="24"/>
        </w:rPr>
        <w:br/>
        <w:t>Enterprise-oriented AI system for document analysis, web research, enterprise RAG, and editable DOCX/PPTX generation.</w:t>
      </w:r>
      <w:r>
        <w:rPr>
          <w:sz w:val="24"/>
        </w:rPr>
        <w:br/>
      </w:r>
    </w:p>
    <w:p w14:paraId="6764EA06" w14:textId="77777777" w:rsidR="00C34499" w:rsidRDefault="00000000">
      <w:pPr>
        <w:jc w:val="center"/>
        <w:rPr>
          <w:rFonts w:hint="eastAsia"/>
        </w:rPr>
      </w:pPr>
      <w:r>
        <w:rPr>
          <w:b/>
        </w:rPr>
        <w:t>Developed by</w:t>
      </w:r>
      <w:r>
        <w:rPr>
          <w:b/>
        </w:rPr>
        <w:br/>
        <w:t>Shreyash Musmade</w:t>
      </w:r>
    </w:p>
    <w:p w14:paraId="2572DF3E" w14:textId="09FABDD3" w:rsidR="00C34499" w:rsidRDefault="00C34499"/>
    <w:p w14:paraId="1707D5CE" w14:textId="77777777" w:rsidR="00A17A6B" w:rsidRDefault="00A17A6B" w:rsidP="00A17A6B">
      <w:pPr>
        <w:pStyle w:val="Heading1"/>
      </w:pPr>
      <w:r>
        <w:t>1. Project Overview</w:t>
      </w:r>
    </w:p>
    <w:p w14:paraId="22A20F6A" w14:textId="77777777" w:rsidR="00A17A6B" w:rsidRDefault="00A17A6B" w:rsidP="00A17A6B">
      <w:pPr>
        <w:rPr>
          <w:rFonts w:hint="eastAsia"/>
        </w:rPr>
      </w:pPr>
      <w:r>
        <w:t xml:space="preserve">Multi-Agent AI Document &amp; PPT Generator is an enterprise-oriented </w:t>
      </w:r>
      <w:proofErr w:type="gramStart"/>
      <w:r>
        <w:t>Multi-Agent AI</w:t>
      </w:r>
      <w:proofErr w:type="gramEnd"/>
      <w:r>
        <w:t xml:space="preserve"> chatbot proof of concept. The system is designed to understand user requests, analyze uploaded documents and presentation templates, perform web research, retrieve enterprise knowledge through Retrieval-Augmented Generation (RAG), and generate editable DOCX documents and PPTX presentations.</w:t>
      </w:r>
      <w:r>
        <w:br/>
      </w:r>
      <w:r>
        <w:br/>
        <w:t xml:space="preserve">The project uses Google Gemini as the primary LLM, Pinecone for vector storage and retrieval, </w:t>
      </w:r>
      <w:proofErr w:type="spellStart"/>
      <w:r>
        <w:t>FastAPI</w:t>
      </w:r>
      <w:proofErr w:type="spellEnd"/>
      <w:r>
        <w:t xml:space="preserve"> for the backend API layer, </w:t>
      </w:r>
      <w:proofErr w:type="spellStart"/>
      <w:r>
        <w:t>Streamlit</w:t>
      </w:r>
      <w:proofErr w:type="spellEnd"/>
      <w:r>
        <w:t xml:space="preserve"> for the user interface, and document-processing libraries for PDF, DOCX, PPTX, image, and OCR workflows.</w:t>
      </w:r>
    </w:p>
    <w:p w14:paraId="3E361C3E" w14:textId="77777777" w:rsidR="00A17A6B" w:rsidRDefault="00A17A6B" w:rsidP="00A17A6B">
      <w:pPr>
        <w:pStyle w:val="Heading1"/>
      </w:pPr>
      <w:r>
        <w:t>2. Problem Statement</w:t>
      </w:r>
    </w:p>
    <w:p w14:paraId="3CE63BFC" w14:textId="77777777" w:rsidR="00A17A6B" w:rsidRDefault="00A17A6B" w:rsidP="00A17A6B">
      <w:pPr>
        <w:rPr>
          <w:rFonts w:hint="eastAsia"/>
        </w:rPr>
      </w:pPr>
      <w:r>
        <w:t xml:space="preserve">Organizations often spend significant time manually analyzing business documents, understanding existing templates, researching current information, finding enterprise-specific knowledge, and preparing professional documents and presentations. Repeated editing and maintaining formatting further </w:t>
      </w:r>
      <w:proofErr w:type="gramStart"/>
      <w:r>
        <w:t>increases</w:t>
      </w:r>
      <w:proofErr w:type="gramEnd"/>
      <w:r>
        <w:t xml:space="preserve"> the effort.</w:t>
      </w:r>
    </w:p>
    <w:p w14:paraId="6797F4A2" w14:textId="77777777" w:rsidR="00A17A6B" w:rsidRDefault="00A17A6B" w:rsidP="00A17A6B">
      <w:pPr>
        <w:pStyle w:val="Heading1"/>
      </w:pPr>
      <w:r>
        <w:t>3. Objectives</w:t>
      </w:r>
    </w:p>
    <w:p w14:paraId="4B90CCA2" w14:textId="77777777" w:rsidR="00A17A6B" w:rsidRDefault="00A17A6B" w:rsidP="00A17A6B">
      <w:pPr>
        <w:rPr>
          <w:rFonts w:hint="eastAsia"/>
        </w:rPr>
      </w:pPr>
      <w:r>
        <w:t>The main objectives are to build a specialized multi-agent workflow, analyze PDF/DOCX/PPTX/image inputs, perform web research, implement enterprise RAG with Pinecone, generate editable DOCX/PPTX artifacts, support conversational editing, validate artifacts, and provide source/citation and version-related functionality.</w:t>
      </w:r>
    </w:p>
    <w:p w14:paraId="0D073E44" w14:textId="77777777" w:rsidR="00A17A6B" w:rsidRDefault="00A17A6B" w:rsidP="00A17A6B">
      <w:pPr>
        <w:pStyle w:val="Heading1"/>
      </w:pPr>
      <w:r>
        <w:t>4. Proposed Solution</w:t>
      </w:r>
    </w:p>
    <w:p w14:paraId="69EC8141" w14:textId="77777777" w:rsidR="00A17A6B" w:rsidRDefault="00A17A6B" w:rsidP="00A17A6B">
      <w:pPr>
        <w:rPr>
          <w:rFonts w:hint="eastAsia"/>
        </w:rPr>
      </w:pPr>
      <w:r>
        <w:t>The application separates responsibilities across specialized agents. A Supervisor/Orchestrator coordinates the workflow and delegates tasks to document analysis, PPT analysis, web research, RAG, generation, editing, and validation components.</w:t>
      </w:r>
    </w:p>
    <w:p w14:paraId="3127908D" w14:textId="77777777" w:rsidR="00A17A6B" w:rsidRDefault="00A17A6B" w:rsidP="00A17A6B">
      <w:pPr>
        <w:rPr>
          <w:rFonts w:hint="eastAsia"/>
        </w:rPr>
      </w:pPr>
      <w:r>
        <w:rPr>
          <w:rFonts w:ascii="Consolas" w:hAnsi="Consolas"/>
          <w:sz w:val="18"/>
        </w:rPr>
        <w:lastRenderedPageBreak/>
        <w:t>User</w:t>
      </w:r>
      <w:r>
        <w:rPr>
          <w:rFonts w:ascii="Consolas" w:hAnsi="Consolas"/>
          <w:sz w:val="18"/>
        </w:rPr>
        <w:br/>
        <w:t xml:space="preserve"> ↓</w:t>
      </w:r>
      <w:r>
        <w:rPr>
          <w:rFonts w:ascii="Consolas" w:hAnsi="Consolas"/>
          <w:sz w:val="18"/>
        </w:rPr>
        <w:br/>
      </w:r>
      <w:proofErr w:type="spellStart"/>
      <w:r>
        <w:rPr>
          <w:rFonts w:ascii="Consolas" w:hAnsi="Consolas"/>
          <w:sz w:val="18"/>
        </w:rPr>
        <w:t>Streamlit</w:t>
      </w:r>
      <w:proofErr w:type="spellEnd"/>
      <w:r>
        <w:rPr>
          <w:rFonts w:ascii="Consolas" w:hAnsi="Consolas"/>
          <w:sz w:val="18"/>
        </w:rPr>
        <w:t xml:space="preserve"> UI</w:t>
      </w:r>
      <w:r>
        <w:rPr>
          <w:rFonts w:ascii="Consolas" w:hAnsi="Consolas"/>
          <w:sz w:val="18"/>
        </w:rPr>
        <w:br/>
        <w:t xml:space="preserve"> ↓</w:t>
      </w:r>
      <w:r>
        <w:rPr>
          <w:rFonts w:ascii="Consolas" w:hAnsi="Consolas"/>
          <w:sz w:val="18"/>
        </w:rPr>
        <w:br/>
      </w:r>
      <w:proofErr w:type="spellStart"/>
      <w:r>
        <w:rPr>
          <w:rFonts w:ascii="Consolas" w:hAnsi="Consolas"/>
          <w:sz w:val="18"/>
        </w:rPr>
        <w:t>FastAPI</w:t>
      </w:r>
      <w:proofErr w:type="spellEnd"/>
      <w:r>
        <w:rPr>
          <w:rFonts w:ascii="Consolas" w:hAnsi="Consolas"/>
          <w:sz w:val="18"/>
        </w:rPr>
        <w:t xml:space="preserve"> Backend</w:t>
      </w:r>
      <w:r>
        <w:rPr>
          <w:rFonts w:ascii="Consolas" w:hAnsi="Consolas"/>
          <w:sz w:val="18"/>
        </w:rPr>
        <w:br/>
        <w:t xml:space="preserve"> ↓</w:t>
      </w:r>
      <w:r>
        <w:rPr>
          <w:rFonts w:ascii="Consolas" w:hAnsi="Consolas"/>
          <w:sz w:val="18"/>
        </w:rPr>
        <w:br/>
        <w:t>Supervisor / Orchestrator</w:t>
      </w:r>
      <w:r>
        <w:rPr>
          <w:rFonts w:ascii="Consolas" w:hAnsi="Consolas"/>
          <w:sz w:val="18"/>
        </w:rPr>
        <w:br/>
        <w:t xml:space="preserve"> ├── Document Analysis</w:t>
      </w:r>
      <w:r>
        <w:rPr>
          <w:rFonts w:ascii="Consolas" w:hAnsi="Consolas"/>
          <w:sz w:val="18"/>
        </w:rPr>
        <w:br/>
        <w:t xml:space="preserve"> ├── PPT Analysis</w:t>
      </w:r>
      <w:r>
        <w:rPr>
          <w:rFonts w:ascii="Consolas" w:hAnsi="Consolas"/>
          <w:sz w:val="18"/>
        </w:rPr>
        <w:br/>
        <w:t xml:space="preserve"> ├── Web Research</w:t>
      </w:r>
      <w:r>
        <w:rPr>
          <w:rFonts w:ascii="Consolas" w:hAnsi="Consolas"/>
          <w:sz w:val="18"/>
        </w:rPr>
        <w:br/>
        <w:t xml:space="preserve"> └── RAG → Pinecone</w:t>
      </w:r>
      <w:r>
        <w:rPr>
          <w:rFonts w:ascii="Consolas" w:hAnsi="Consolas"/>
          <w:sz w:val="18"/>
        </w:rPr>
        <w:br/>
        <w:t xml:space="preserve">        ↓</w:t>
      </w:r>
      <w:r>
        <w:rPr>
          <w:rFonts w:ascii="Consolas" w:hAnsi="Consolas"/>
          <w:sz w:val="18"/>
        </w:rPr>
        <w:br/>
        <w:t>Generation Agent</w:t>
      </w:r>
      <w:r>
        <w:rPr>
          <w:rFonts w:ascii="Consolas" w:hAnsi="Consolas"/>
          <w:sz w:val="18"/>
        </w:rPr>
        <w:br/>
        <w:t xml:space="preserve"> ├── DOCX</w:t>
      </w:r>
      <w:r>
        <w:rPr>
          <w:rFonts w:ascii="Consolas" w:hAnsi="Consolas"/>
          <w:sz w:val="18"/>
        </w:rPr>
        <w:br/>
        <w:t xml:space="preserve"> └── PPTX</w:t>
      </w:r>
      <w:r>
        <w:rPr>
          <w:rFonts w:ascii="Consolas" w:hAnsi="Consolas"/>
          <w:sz w:val="18"/>
        </w:rPr>
        <w:br/>
        <w:t xml:space="preserve">        ↓</w:t>
      </w:r>
      <w:r>
        <w:rPr>
          <w:rFonts w:ascii="Consolas" w:hAnsi="Consolas"/>
          <w:sz w:val="18"/>
        </w:rPr>
        <w:br/>
        <w:t>Validation Agent</w:t>
      </w:r>
      <w:r>
        <w:rPr>
          <w:rFonts w:ascii="Consolas" w:hAnsi="Consolas"/>
          <w:sz w:val="18"/>
        </w:rPr>
        <w:br/>
        <w:t xml:space="preserve">        ↓</w:t>
      </w:r>
      <w:r>
        <w:rPr>
          <w:rFonts w:ascii="Consolas" w:hAnsi="Consolas"/>
          <w:sz w:val="18"/>
        </w:rPr>
        <w:br/>
        <w:t>Final Artifacts</w:t>
      </w:r>
      <w:r>
        <w:rPr>
          <w:rFonts w:ascii="Consolas" w:hAnsi="Consolas"/>
          <w:sz w:val="18"/>
        </w:rPr>
        <w:br/>
        <w:t xml:space="preserve">        ↓</w:t>
      </w:r>
      <w:r>
        <w:rPr>
          <w:rFonts w:ascii="Consolas" w:hAnsi="Consolas"/>
          <w:sz w:val="18"/>
        </w:rPr>
        <w:br/>
        <w:t>Editing / Versioning</w:t>
      </w:r>
    </w:p>
    <w:p w14:paraId="55E14750" w14:textId="77777777" w:rsidR="00A17A6B" w:rsidRDefault="00A17A6B" w:rsidP="00A17A6B">
      <w:pPr>
        <w:pStyle w:val="Heading1"/>
      </w:pPr>
      <w:r>
        <w:t>5. System Architecture</w:t>
      </w:r>
    </w:p>
    <w:p w14:paraId="3E79BCF3" w14:textId="77777777" w:rsidR="00A17A6B" w:rsidRDefault="00A17A6B" w:rsidP="00A17A6B">
      <w:pPr>
        <w:pStyle w:val="Heading2"/>
      </w:pPr>
      <w:r>
        <w:t>Frontend</w:t>
      </w:r>
    </w:p>
    <w:p w14:paraId="5F529DE7" w14:textId="77777777" w:rsidR="00A17A6B" w:rsidRDefault="00A17A6B" w:rsidP="00A17A6B">
      <w:pPr>
        <w:rPr>
          <w:rFonts w:hint="eastAsia"/>
        </w:rPr>
      </w:pPr>
      <w:proofErr w:type="spellStart"/>
      <w:r>
        <w:t>Streamlit</w:t>
      </w:r>
      <w:proofErr w:type="spellEnd"/>
      <w:r>
        <w:t xml:space="preserve"> provides the interactive user interface for file upload, chat interaction, and artifact workflows.</w:t>
      </w:r>
    </w:p>
    <w:p w14:paraId="7F8088C5" w14:textId="77777777" w:rsidR="00A17A6B" w:rsidRDefault="00A17A6B" w:rsidP="00A17A6B">
      <w:pPr>
        <w:pStyle w:val="Heading2"/>
      </w:pPr>
      <w:r>
        <w:t>Backend</w:t>
      </w:r>
    </w:p>
    <w:p w14:paraId="010BF651" w14:textId="77777777" w:rsidR="00A17A6B" w:rsidRDefault="00A17A6B" w:rsidP="00A17A6B">
      <w:pPr>
        <w:rPr>
          <w:rFonts w:hint="eastAsia"/>
        </w:rPr>
      </w:pPr>
      <w:proofErr w:type="spellStart"/>
      <w:r>
        <w:t>FastAPI</w:t>
      </w:r>
      <w:proofErr w:type="spellEnd"/>
      <w:r>
        <w:t xml:space="preserve"> provides APIs for upload, chat, artifact, version, and health operations.</w:t>
      </w:r>
    </w:p>
    <w:p w14:paraId="42F52192" w14:textId="77777777" w:rsidR="00A17A6B" w:rsidRDefault="00A17A6B" w:rsidP="00A17A6B">
      <w:pPr>
        <w:pStyle w:val="Heading2"/>
      </w:pPr>
      <w:r>
        <w:t>AI Layer</w:t>
      </w:r>
    </w:p>
    <w:p w14:paraId="5115B4F5" w14:textId="77777777" w:rsidR="00A17A6B" w:rsidRDefault="00A17A6B" w:rsidP="00A17A6B">
      <w:pPr>
        <w:rPr>
          <w:rFonts w:hint="eastAsia"/>
        </w:rPr>
      </w:pPr>
      <w:r>
        <w:t>Google Gemini provides language understanding, analysis, reasoning, and generation.</w:t>
      </w:r>
    </w:p>
    <w:p w14:paraId="48CBF4EB" w14:textId="77777777" w:rsidR="00A17A6B" w:rsidRDefault="00A17A6B" w:rsidP="00A17A6B">
      <w:pPr>
        <w:pStyle w:val="Heading2"/>
      </w:pPr>
      <w:r>
        <w:t>Knowledge Layer</w:t>
      </w:r>
    </w:p>
    <w:p w14:paraId="537FB403" w14:textId="77777777" w:rsidR="00A17A6B" w:rsidRDefault="00A17A6B" w:rsidP="00A17A6B">
      <w:pPr>
        <w:rPr>
          <w:rFonts w:hint="eastAsia"/>
        </w:rPr>
      </w:pPr>
      <w:r>
        <w:t>Pinecone provides vector storage and semantic similarity search for enterprise RAG.</w:t>
      </w:r>
    </w:p>
    <w:p w14:paraId="6529AC5B" w14:textId="77777777" w:rsidR="00A17A6B" w:rsidRDefault="00A17A6B" w:rsidP="00A17A6B">
      <w:pPr>
        <w:pStyle w:val="Heading2"/>
      </w:pPr>
      <w:r>
        <w:t>Processing Layer</w:t>
      </w:r>
    </w:p>
    <w:p w14:paraId="0AC61406" w14:textId="77777777" w:rsidR="00A17A6B" w:rsidRDefault="00A17A6B" w:rsidP="00A17A6B">
      <w:pPr>
        <w:rPr>
          <w:rFonts w:hint="eastAsia"/>
        </w:rPr>
      </w:pPr>
      <w:proofErr w:type="spellStart"/>
      <w:r>
        <w:t>PyMuPDF</w:t>
      </w:r>
      <w:proofErr w:type="spellEnd"/>
      <w:r>
        <w:t>, python-docx, python-pptx, Pillow, and Tesseract/</w:t>
      </w:r>
      <w:proofErr w:type="spellStart"/>
      <w:r>
        <w:t>pytesseract</w:t>
      </w:r>
      <w:proofErr w:type="spellEnd"/>
      <w:r>
        <w:t xml:space="preserve"> support document, presentation, image, and OCR processing.</w:t>
      </w:r>
    </w:p>
    <w:p w14:paraId="6BFAF269" w14:textId="77777777" w:rsidR="00A17A6B" w:rsidRDefault="00A17A6B" w:rsidP="00A17A6B">
      <w:pPr>
        <w:pStyle w:val="Heading2"/>
      </w:pPr>
      <w:r>
        <w:t>Background Processing</w:t>
      </w:r>
    </w:p>
    <w:p w14:paraId="153283E2" w14:textId="77777777" w:rsidR="00A17A6B" w:rsidRDefault="00A17A6B" w:rsidP="00A17A6B">
      <w:pPr>
        <w:rPr>
          <w:rFonts w:hint="eastAsia"/>
        </w:rPr>
      </w:pPr>
      <w:r>
        <w:t>Celery and Redis are included for asynchronous/background-processing support.</w:t>
      </w:r>
    </w:p>
    <w:p w14:paraId="4DFA3191" w14:textId="77777777" w:rsidR="00A17A6B" w:rsidRDefault="00A17A6B" w:rsidP="00A17A6B">
      <w:pPr>
        <w:pStyle w:val="Heading1"/>
      </w:pPr>
      <w:r>
        <w:t>6. Multi-Agent Architecture</w:t>
      </w:r>
    </w:p>
    <w:tbl>
      <w:tblPr>
        <w:tblStyle w:val="TableGrid"/>
        <w:tblW w:w="0" w:type="auto"/>
        <w:tblLook w:val="04A0" w:firstRow="1" w:lastRow="0" w:firstColumn="1" w:lastColumn="0" w:noHBand="0" w:noVBand="1"/>
      </w:tblPr>
      <w:tblGrid>
        <w:gridCol w:w="3360"/>
        <w:gridCol w:w="3360"/>
        <w:gridCol w:w="3360"/>
      </w:tblGrid>
      <w:tr w:rsidR="00A17A6B" w14:paraId="47C7EFCE" w14:textId="77777777" w:rsidTr="008832AE">
        <w:tc>
          <w:tcPr>
            <w:tcW w:w="3360" w:type="dxa"/>
          </w:tcPr>
          <w:p w14:paraId="124C77EC" w14:textId="77777777" w:rsidR="00A17A6B" w:rsidRDefault="00A17A6B" w:rsidP="008832AE">
            <w:pPr>
              <w:rPr>
                <w:rFonts w:hint="eastAsia"/>
              </w:rPr>
            </w:pPr>
            <w:r>
              <w:t>Agent</w:t>
            </w:r>
          </w:p>
        </w:tc>
        <w:tc>
          <w:tcPr>
            <w:tcW w:w="3360" w:type="dxa"/>
          </w:tcPr>
          <w:p w14:paraId="1AA14FF6" w14:textId="77777777" w:rsidR="00A17A6B" w:rsidRDefault="00A17A6B" w:rsidP="008832AE">
            <w:pPr>
              <w:rPr>
                <w:rFonts w:hint="eastAsia"/>
              </w:rPr>
            </w:pPr>
            <w:r>
              <w:t>Responsibility</w:t>
            </w:r>
          </w:p>
        </w:tc>
        <w:tc>
          <w:tcPr>
            <w:tcW w:w="3360" w:type="dxa"/>
          </w:tcPr>
          <w:p w14:paraId="39853ED3" w14:textId="77777777" w:rsidR="00A17A6B" w:rsidRDefault="00A17A6B" w:rsidP="008832AE">
            <w:pPr>
              <w:rPr>
                <w:rFonts w:hint="eastAsia"/>
              </w:rPr>
            </w:pPr>
            <w:r>
              <w:t>Output</w:t>
            </w:r>
          </w:p>
        </w:tc>
      </w:tr>
      <w:tr w:rsidR="00A17A6B" w14:paraId="7D9AE13D" w14:textId="77777777" w:rsidTr="008832AE">
        <w:tc>
          <w:tcPr>
            <w:tcW w:w="3360" w:type="dxa"/>
          </w:tcPr>
          <w:p w14:paraId="5C4792CB" w14:textId="77777777" w:rsidR="00A17A6B" w:rsidRDefault="00A17A6B" w:rsidP="008832AE">
            <w:pPr>
              <w:rPr>
                <w:rFonts w:hint="eastAsia"/>
              </w:rPr>
            </w:pPr>
            <w:r>
              <w:t>Supervisor Agent</w:t>
            </w:r>
          </w:p>
        </w:tc>
        <w:tc>
          <w:tcPr>
            <w:tcW w:w="3360" w:type="dxa"/>
          </w:tcPr>
          <w:p w14:paraId="40D7513C" w14:textId="77777777" w:rsidR="00A17A6B" w:rsidRDefault="00A17A6B" w:rsidP="008832AE">
            <w:pPr>
              <w:rPr>
                <w:rFonts w:hint="eastAsia"/>
              </w:rPr>
            </w:pPr>
            <w:r>
              <w:t>Coordinates the complete workflow</w:t>
            </w:r>
          </w:p>
        </w:tc>
        <w:tc>
          <w:tcPr>
            <w:tcW w:w="3360" w:type="dxa"/>
          </w:tcPr>
          <w:p w14:paraId="1F543C52" w14:textId="77777777" w:rsidR="00A17A6B" w:rsidRDefault="00A17A6B" w:rsidP="008832AE">
            <w:pPr>
              <w:rPr>
                <w:rFonts w:hint="eastAsia"/>
              </w:rPr>
            </w:pPr>
            <w:r>
              <w:t>Agent routing/orchestration</w:t>
            </w:r>
          </w:p>
        </w:tc>
      </w:tr>
      <w:tr w:rsidR="00A17A6B" w14:paraId="42C70513" w14:textId="77777777" w:rsidTr="008832AE">
        <w:tc>
          <w:tcPr>
            <w:tcW w:w="3360" w:type="dxa"/>
          </w:tcPr>
          <w:p w14:paraId="39BFDDFE" w14:textId="77777777" w:rsidR="00A17A6B" w:rsidRDefault="00A17A6B" w:rsidP="008832AE">
            <w:pPr>
              <w:rPr>
                <w:rFonts w:hint="eastAsia"/>
              </w:rPr>
            </w:pPr>
            <w:r>
              <w:t>Document Analysis Agent</w:t>
            </w:r>
          </w:p>
        </w:tc>
        <w:tc>
          <w:tcPr>
            <w:tcW w:w="3360" w:type="dxa"/>
          </w:tcPr>
          <w:p w14:paraId="10B4246E" w14:textId="77777777" w:rsidR="00A17A6B" w:rsidRDefault="00A17A6B" w:rsidP="008832AE">
            <w:pPr>
              <w:rPr>
                <w:rFonts w:hint="eastAsia"/>
              </w:rPr>
            </w:pPr>
            <w:r>
              <w:t>Analyzes uploaded documents</w:t>
            </w:r>
          </w:p>
        </w:tc>
        <w:tc>
          <w:tcPr>
            <w:tcW w:w="3360" w:type="dxa"/>
          </w:tcPr>
          <w:p w14:paraId="69E64A8D" w14:textId="77777777" w:rsidR="00A17A6B" w:rsidRDefault="00A17A6B" w:rsidP="008832AE">
            <w:pPr>
              <w:rPr>
                <w:rFonts w:hint="eastAsia"/>
              </w:rPr>
            </w:pPr>
            <w:r>
              <w:t>Content and structure</w:t>
            </w:r>
          </w:p>
        </w:tc>
      </w:tr>
      <w:tr w:rsidR="00A17A6B" w14:paraId="252177CE" w14:textId="77777777" w:rsidTr="008832AE">
        <w:tc>
          <w:tcPr>
            <w:tcW w:w="3360" w:type="dxa"/>
          </w:tcPr>
          <w:p w14:paraId="681A7B6C" w14:textId="77777777" w:rsidR="00A17A6B" w:rsidRDefault="00A17A6B" w:rsidP="008832AE">
            <w:pPr>
              <w:rPr>
                <w:rFonts w:hint="eastAsia"/>
              </w:rPr>
            </w:pPr>
            <w:r>
              <w:t>PPT Analysis Agent</w:t>
            </w:r>
          </w:p>
        </w:tc>
        <w:tc>
          <w:tcPr>
            <w:tcW w:w="3360" w:type="dxa"/>
          </w:tcPr>
          <w:p w14:paraId="5AFDD00D" w14:textId="77777777" w:rsidR="00A17A6B" w:rsidRDefault="00A17A6B" w:rsidP="008832AE">
            <w:pPr>
              <w:rPr>
                <w:rFonts w:hint="eastAsia"/>
              </w:rPr>
            </w:pPr>
            <w:r>
              <w:t>Analyzes presentations/templates</w:t>
            </w:r>
          </w:p>
        </w:tc>
        <w:tc>
          <w:tcPr>
            <w:tcW w:w="3360" w:type="dxa"/>
          </w:tcPr>
          <w:p w14:paraId="56235930" w14:textId="77777777" w:rsidR="00A17A6B" w:rsidRDefault="00A17A6B" w:rsidP="008832AE">
            <w:pPr>
              <w:rPr>
                <w:rFonts w:hint="eastAsia"/>
              </w:rPr>
            </w:pPr>
            <w:r>
              <w:t>Slide/layout information</w:t>
            </w:r>
          </w:p>
        </w:tc>
      </w:tr>
      <w:tr w:rsidR="00A17A6B" w14:paraId="53F8A387" w14:textId="77777777" w:rsidTr="008832AE">
        <w:tc>
          <w:tcPr>
            <w:tcW w:w="3360" w:type="dxa"/>
          </w:tcPr>
          <w:p w14:paraId="0FFDECDC" w14:textId="77777777" w:rsidR="00A17A6B" w:rsidRDefault="00A17A6B" w:rsidP="008832AE">
            <w:pPr>
              <w:rPr>
                <w:rFonts w:hint="eastAsia"/>
              </w:rPr>
            </w:pPr>
            <w:r>
              <w:t>Web Research Agent</w:t>
            </w:r>
          </w:p>
        </w:tc>
        <w:tc>
          <w:tcPr>
            <w:tcW w:w="3360" w:type="dxa"/>
          </w:tcPr>
          <w:p w14:paraId="1B74714A" w14:textId="77777777" w:rsidR="00A17A6B" w:rsidRDefault="00A17A6B" w:rsidP="008832AE">
            <w:pPr>
              <w:rPr>
                <w:rFonts w:hint="eastAsia"/>
              </w:rPr>
            </w:pPr>
            <w:r>
              <w:t xml:space="preserve">Retrieves current external </w:t>
            </w:r>
            <w:r>
              <w:lastRenderedPageBreak/>
              <w:t>information</w:t>
            </w:r>
          </w:p>
        </w:tc>
        <w:tc>
          <w:tcPr>
            <w:tcW w:w="3360" w:type="dxa"/>
          </w:tcPr>
          <w:p w14:paraId="5D2AF4A7" w14:textId="77777777" w:rsidR="00A17A6B" w:rsidRDefault="00A17A6B" w:rsidP="008832AE">
            <w:pPr>
              <w:rPr>
                <w:rFonts w:hint="eastAsia"/>
              </w:rPr>
            </w:pPr>
            <w:r>
              <w:lastRenderedPageBreak/>
              <w:t>Research and sources</w:t>
            </w:r>
          </w:p>
        </w:tc>
      </w:tr>
      <w:tr w:rsidR="00A17A6B" w14:paraId="64E515BE" w14:textId="77777777" w:rsidTr="008832AE">
        <w:tc>
          <w:tcPr>
            <w:tcW w:w="3360" w:type="dxa"/>
          </w:tcPr>
          <w:p w14:paraId="04A64B5D" w14:textId="77777777" w:rsidR="00A17A6B" w:rsidRDefault="00A17A6B" w:rsidP="008832AE">
            <w:pPr>
              <w:rPr>
                <w:rFonts w:hint="eastAsia"/>
              </w:rPr>
            </w:pPr>
            <w:r>
              <w:t>RAG Agent</w:t>
            </w:r>
          </w:p>
        </w:tc>
        <w:tc>
          <w:tcPr>
            <w:tcW w:w="3360" w:type="dxa"/>
          </w:tcPr>
          <w:p w14:paraId="7AA5CFAD" w14:textId="77777777" w:rsidR="00A17A6B" w:rsidRDefault="00A17A6B" w:rsidP="008832AE">
            <w:pPr>
              <w:rPr>
                <w:rFonts w:hint="eastAsia"/>
              </w:rPr>
            </w:pPr>
            <w:r>
              <w:t>Retrieves enterprise knowledge</w:t>
            </w:r>
          </w:p>
        </w:tc>
        <w:tc>
          <w:tcPr>
            <w:tcW w:w="3360" w:type="dxa"/>
          </w:tcPr>
          <w:p w14:paraId="461D1616" w14:textId="77777777" w:rsidR="00A17A6B" w:rsidRDefault="00A17A6B" w:rsidP="008832AE">
            <w:pPr>
              <w:rPr>
                <w:rFonts w:hint="eastAsia"/>
              </w:rPr>
            </w:pPr>
            <w:r>
              <w:t>Relevant context</w:t>
            </w:r>
          </w:p>
        </w:tc>
      </w:tr>
      <w:tr w:rsidR="00A17A6B" w14:paraId="2FD31939" w14:textId="77777777" w:rsidTr="008832AE">
        <w:tc>
          <w:tcPr>
            <w:tcW w:w="3360" w:type="dxa"/>
          </w:tcPr>
          <w:p w14:paraId="43800C5D" w14:textId="77777777" w:rsidR="00A17A6B" w:rsidRDefault="00A17A6B" w:rsidP="008832AE">
            <w:pPr>
              <w:rPr>
                <w:rFonts w:hint="eastAsia"/>
              </w:rPr>
            </w:pPr>
            <w:r>
              <w:t>Generation Agent</w:t>
            </w:r>
          </w:p>
        </w:tc>
        <w:tc>
          <w:tcPr>
            <w:tcW w:w="3360" w:type="dxa"/>
          </w:tcPr>
          <w:p w14:paraId="22672CAB" w14:textId="77777777" w:rsidR="00A17A6B" w:rsidRDefault="00A17A6B" w:rsidP="008832AE">
            <w:pPr>
              <w:rPr>
                <w:rFonts w:hint="eastAsia"/>
              </w:rPr>
            </w:pPr>
            <w:r>
              <w:t>Creates requested artifacts</w:t>
            </w:r>
          </w:p>
        </w:tc>
        <w:tc>
          <w:tcPr>
            <w:tcW w:w="3360" w:type="dxa"/>
          </w:tcPr>
          <w:p w14:paraId="6B2970A3" w14:textId="77777777" w:rsidR="00A17A6B" w:rsidRDefault="00A17A6B" w:rsidP="008832AE">
            <w:pPr>
              <w:rPr>
                <w:rFonts w:hint="eastAsia"/>
              </w:rPr>
            </w:pPr>
            <w:r>
              <w:t>DOCX/PPTX</w:t>
            </w:r>
          </w:p>
        </w:tc>
      </w:tr>
      <w:tr w:rsidR="00A17A6B" w14:paraId="17829398" w14:textId="77777777" w:rsidTr="008832AE">
        <w:tc>
          <w:tcPr>
            <w:tcW w:w="3360" w:type="dxa"/>
          </w:tcPr>
          <w:p w14:paraId="507B6ADC" w14:textId="77777777" w:rsidR="00A17A6B" w:rsidRDefault="00A17A6B" w:rsidP="008832AE">
            <w:pPr>
              <w:rPr>
                <w:rFonts w:hint="eastAsia"/>
              </w:rPr>
            </w:pPr>
            <w:r>
              <w:t>Editing Agent</w:t>
            </w:r>
          </w:p>
        </w:tc>
        <w:tc>
          <w:tcPr>
            <w:tcW w:w="3360" w:type="dxa"/>
          </w:tcPr>
          <w:p w14:paraId="29BF5AE1" w14:textId="77777777" w:rsidR="00A17A6B" w:rsidRDefault="00A17A6B" w:rsidP="008832AE">
            <w:pPr>
              <w:rPr>
                <w:rFonts w:hint="eastAsia"/>
              </w:rPr>
            </w:pPr>
            <w:r>
              <w:t>Processes natural-language edits</w:t>
            </w:r>
          </w:p>
        </w:tc>
        <w:tc>
          <w:tcPr>
            <w:tcW w:w="3360" w:type="dxa"/>
          </w:tcPr>
          <w:p w14:paraId="2D0E453A" w14:textId="77777777" w:rsidR="00A17A6B" w:rsidRDefault="00A17A6B" w:rsidP="008832AE">
            <w:pPr>
              <w:rPr>
                <w:rFonts w:hint="eastAsia"/>
              </w:rPr>
            </w:pPr>
            <w:r>
              <w:t>Updated artifacts</w:t>
            </w:r>
          </w:p>
        </w:tc>
      </w:tr>
      <w:tr w:rsidR="00A17A6B" w14:paraId="4892F4F6" w14:textId="77777777" w:rsidTr="008832AE">
        <w:tc>
          <w:tcPr>
            <w:tcW w:w="3360" w:type="dxa"/>
          </w:tcPr>
          <w:p w14:paraId="0764F9AD" w14:textId="77777777" w:rsidR="00A17A6B" w:rsidRDefault="00A17A6B" w:rsidP="008832AE">
            <w:pPr>
              <w:rPr>
                <w:rFonts w:hint="eastAsia"/>
              </w:rPr>
            </w:pPr>
            <w:r>
              <w:t>Validation Agent</w:t>
            </w:r>
          </w:p>
        </w:tc>
        <w:tc>
          <w:tcPr>
            <w:tcW w:w="3360" w:type="dxa"/>
          </w:tcPr>
          <w:p w14:paraId="47CB11F4" w14:textId="77777777" w:rsidR="00A17A6B" w:rsidRDefault="00A17A6B" w:rsidP="008832AE">
            <w:pPr>
              <w:rPr>
                <w:rFonts w:hint="eastAsia"/>
              </w:rPr>
            </w:pPr>
            <w:r>
              <w:t>Validates generated artifacts</w:t>
            </w:r>
          </w:p>
        </w:tc>
        <w:tc>
          <w:tcPr>
            <w:tcW w:w="3360" w:type="dxa"/>
          </w:tcPr>
          <w:p w14:paraId="547C88A5" w14:textId="77777777" w:rsidR="00A17A6B" w:rsidRDefault="00A17A6B" w:rsidP="008832AE">
            <w:pPr>
              <w:rPr>
                <w:rFonts w:hint="eastAsia"/>
              </w:rPr>
            </w:pPr>
            <w:r>
              <w:t>Validation results</w:t>
            </w:r>
          </w:p>
        </w:tc>
      </w:tr>
    </w:tbl>
    <w:p w14:paraId="48CC6519" w14:textId="77777777" w:rsidR="00A17A6B" w:rsidRDefault="00A17A6B" w:rsidP="00A17A6B">
      <w:pPr>
        <w:pStyle w:val="Heading1"/>
      </w:pPr>
      <w:r>
        <w:t>7. Agent Responsibilities</w:t>
      </w:r>
    </w:p>
    <w:p w14:paraId="644F40DA" w14:textId="77777777" w:rsidR="00A17A6B" w:rsidRDefault="00A17A6B" w:rsidP="00A17A6B">
      <w:pPr>
        <w:pStyle w:val="Heading2"/>
      </w:pPr>
      <w:r>
        <w:t>Supervisor / Orchestrator</w:t>
      </w:r>
    </w:p>
    <w:p w14:paraId="4F77E40E" w14:textId="77777777" w:rsidR="00A17A6B" w:rsidRDefault="00A17A6B" w:rsidP="00A17A6B">
      <w:pPr>
        <w:rPr>
          <w:rFonts w:hint="eastAsia"/>
        </w:rPr>
      </w:pPr>
      <w:r>
        <w:t>Understands the user request, determines the workflow, coordinates agents, and combines results.</w:t>
      </w:r>
    </w:p>
    <w:p w14:paraId="4574C667" w14:textId="77777777" w:rsidR="00A17A6B" w:rsidRDefault="00A17A6B" w:rsidP="00A17A6B">
      <w:pPr>
        <w:pStyle w:val="Heading2"/>
      </w:pPr>
      <w:r>
        <w:t>Document Analysis</w:t>
      </w:r>
    </w:p>
    <w:p w14:paraId="2BEC24AD" w14:textId="77777777" w:rsidR="00A17A6B" w:rsidRDefault="00A17A6B" w:rsidP="00A17A6B">
      <w:pPr>
        <w:rPr>
          <w:rFonts w:hint="eastAsia"/>
        </w:rPr>
      </w:pPr>
      <w:r>
        <w:t>Processes PDF, DOCX and image-related content and extracts useful information.</w:t>
      </w:r>
    </w:p>
    <w:p w14:paraId="1D47D0B9" w14:textId="77777777" w:rsidR="00A17A6B" w:rsidRDefault="00A17A6B" w:rsidP="00A17A6B">
      <w:pPr>
        <w:pStyle w:val="Heading2"/>
      </w:pPr>
      <w:r>
        <w:t>PPT Analysis</w:t>
      </w:r>
    </w:p>
    <w:p w14:paraId="671F14CF" w14:textId="77777777" w:rsidR="00A17A6B" w:rsidRDefault="00A17A6B" w:rsidP="00A17A6B">
      <w:pPr>
        <w:rPr>
          <w:rFonts w:hint="eastAsia"/>
        </w:rPr>
      </w:pPr>
      <w:r>
        <w:t>Examines slide structure, titles, text, layouts, existing content, and presentation style.</w:t>
      </w:r>
    </w:p>
    <w:p w14:paraId="2E6E2D9B" w14:textId="77777777" w:rsidR="00A17A6B" w:rsidRDefault="00A17A6B" w:rsidP="00A17A6B">
      <w:pPr>
        <w:pStyle w:val="Heading2"/>
      </w:pPr>
      <w:r>
        <w:t>Web Research</w:t>
      </w:r>
    </w:p>
    <w:p w14:paraId="53D85612" w14:textId="77777777" w:rsidR="00A17A6B" w:rsidRDefault="00A17A6B" w:rsidP="00A17A6B">
      <w:pPr>
        <w:rPr>
          <w:rFonts w:hint="eastAsia"/>
        </w:rPr>
      </w:pPr>
      <w:r>
        <w:t>Retrieves external information for current-knowledge requests and supports source tracking.</w:t>
      </w:r>
    </w:p>
    <w:p w14:paraId="2D6AC44F" w14:textId="77777777" w:rsidR="00A17A6B" w:rsidRDefault="00A17A6B" w:rsidP="00A17A6B">
      <w:pPr>
        <w:pStyle w:val="Heading2"/>
      </w:pPr>
      <w:r>
        <w:t>RAG</w:t>
      </w:r>
    </w:p>
    <w:p w14:paraId="73F9E762" w14:textId="77777777" w:rsidR="00A17A6B" w:rsidRDefault="00A17A6B" w:rsidP="00A17A6B">
      <w:pPr>
        <w:rPr>
          <w:rFonts w:hint="eastAsia"/>
        </w:rPr>
      </w:pPr>
      <w:r>
        <w:t>Retrieves relevant enterprise knowledge from the vector database and supplies contextual information.</w:t>
      </w:r>
    </w:p>
    <w:p w14:paraId="552E8EE4" w14:textId="77777777" w:rsidR="00A17A6B" w:rsidRDefault="00A17A6B" w:rsidP="00A17A6B">
      <w:pPr>
        <w:pStyle w:val="Heading2"/>
      </w:pPr>
      <w:r>
        <w:t>Generation</w:t>
      </w:r>
    </w:p>
    <w:p w14:paraId="762C9711" w14:textId="77777777" w:rsidR="00A17A6B" w:rsidRDefault="00A17A6B" w:rsidP="00A17A6B">
      <w:pPr>
        <w:rPr>
          <w:rFonts w:hint="eastAsia"/>
        </w:rPr>
      </w:pPr>
      <w:r>
        <w:t>Produces structured document and presentation content.</w:t>
      </w:r>
    </w:p>
    <w:p w14:paraId="27AC6A01" w14:textId="77777777" w:rsidR="00A17A6B" w:rsidRDefault="00A17A6B" w:rsidP="00A17A6B">
      <w:pPr>
        <w:pStyle w:val="Heading2"/>
      </w:pPr>
      <w:r>
        <w:t>Editing</w:t>
      </w:r>
    </w:p>
    <w:p w14:paraId="1C6B6189" w14:textId="77777777" w:rsidR="00A17A6B" w:rsidRDefault="00A17A6B" w:rsidP="00A17A6B">
      <w:pPr>
        <w:rPr>
          <w:rFonts w:hint="eastAsia"/>
        </w:rPr>
      </w:pPr>
      <w:r>
        <w:t>Provides conversational modification of generated artifacts.</w:t>
      </w:r>
    </w:p>
    <w:p w14:paraId="5E898EF2" w14:textId="77777777" w:rsidR="00A17A6B" w:rsidRDefault="00A17A6B" w:rsidP="00A17A6B">
      <w:pPr>
        <w:pStyle w:val="Heading2"/>
      </w:pPr>
      <w:r>
        <w:t>Validation</w:t>
      </w:r>
    </w:p>
    <w:p w14:paraId="5E3DD35F" w14:textId="77777777" w:rsidR="00A17A6B" w:rsidRDefault="00A17A6B" w:rsidP="00A17A6B">
      <w:pPr>
        <w:rPr>
          <w:rFonts w:hint="eastAsia"/>
        </w:rPr>
      </w:pPr>
      <w:r>
        <w:t>Performs validation before final artifact delivery.</w:t>
      </w:r>
    </w:p>
    <w:p w14:paraId="04E2CE37" w14:textId="77777777" w:rsidR="00A17A6B" w:rsidRDefault="00A17A6B" w:rsidP="00A17A6B">
      <w:pPr>
        <w:pStyle w:val="Heading1"/>
      </w:pPr>
      <w:r>
        <w:t>8. Enterprise RAG Pipeline</w:t>
      </w:r>
    </w:p>
    <w:p w14:paraId="0C0DBA46" w14:textId="77777777" w:rsidR="00A17A6B" w:rsidRDefault="00A17A6B" w:rsidP="00A17A6B">
      <w:pPr>
        <w:rPr>
          <w:rFonts w:hint="eastAsia"/>
        </w:rPr>
      </w:pPr>
      <w:r>
        <w:t>Retrieval-Augmented Generation combines retrieved enterprise context with the language model so that generated responses can use organization-specific information.</w:t>
      </w:r>
    </w:p>
    <w:p w14:paraId="05AFBBF1" w14:textId="77777777" w:rsidR="00A17A6B" w:rsidRDefault="00A17A6B" w:rsidP="00A17A6B">
      <w:pPr>
        <w:rPr>
          <w:rFonts w:hint="eastAsia"/>
        </w:rPr>
      </w:pPr>
      <w:r>
        <w:rPr>
          <w:rFonts w:ascii="Consolas" w:hAnsi="Consolas"/>
          <w:sz w:val="18"/>
        </w:rPr>
        <w:t>Enterprise Documents</w:t>
      </w:r>
      <w:r>
        <w:rPr>
          <w:rFonts w:ascii="Consolas" w:hAnsi="Consolas"/>
          <w:sz w:val="18"/>
        </w:rPr>
        <w:br/>
        <w:t xml:space="preserve"> ↓</w:t>
      </w:r>
      <w:r>
        <w:rPr>
          <w:rFonts w:ascii="Consolas" w:hAnsi="Consolas"/>
          <w:sz w:val="18"/>
        </w:rPr>
        <w:br/>
        <w:t>Text Extraction</w:t>
      </w:r>
      <w:r>
        <w:rPr>
          <w:rFonts w:ascii="Consolas" w:hAnsi="Consolas"/>
          <w:sz w:val="18"/>
        </w:rPr>
        <w:br/>
        <w:t xml:space="preserve"> ↓</w:t>
      </w:r>
      <w:r>
        <w:rPr>
          <w:rFonts w:ascii="Consolas" w:hAnsi="Consolas"/>
          <w:sz w:val="18"/>
        </w:rPr>
        <w:br/>
        <w:t>Chunking</w:t>
      </w:r>
      <w:r>
        <w:rPr>
          <w:rFonts w:ascii="Consolas" w:hAnsi="Consolas"/>
          <w:sz w:val="18"/>
        </w:rPr>
        <w:br/>
        <w:t xml:space="preserve"> ↓</w:t>
      </w:r>
      <w:r>
        <w:rPr>
          <w:rFonts w:ascii="Consolas" w:hAnsi="Consolas"/>
          <w:sz w:val="18"/>
        </w:rPr>
        <w:br/>
        <w:t>Gemini Embeddings</w:t>
      </w:r>
      <w:r>
        <w:rPr>
          <w:rFonts w:ascii="Consolas" w:hAnsi="Consolas"/>
          <w:sz w:val="18"/>
        </w:rPr>
        <w:br/>
        <w:t xml:space="preserve"> ↓</w:t>
      </w:r>
      <w:r>
        <w:rPr>
          <w:rFonts w:ascii="Consolas" w:hAnsi="Consolas"/>
          <w:sz w:val="18"/>
        </w:rPr>
        <w:br/>
        <w:t>Pinecone Vector Database</w:t>
      </w:r>
      <w:r>
        <w:rPr>
          <w:rFonts w:ascii="Consolas" w:hAnsi="Consolas"/>
          <w:sz w:val="18"/>
        </w:rPr>
        <w:br/>
        <w:t xml:space="preserve"> ↓</w:t>
      </w:r>
      <w:r>
        <w:rPr>
          <w:rFonts w:ascii="Consolas" w:hAnsi="Consolas"/>
          <w:sz w:val="18"/>
        </w:rPr>
        <w:br/>
        <w:t>User Query</w:t>
      </w:r>
      <w:r>
        <w:rPr>
          <w:rFonts w:ascii="Consolas" w:hAnsi="Consolas"/>
          <w:sz w:val="18"/>
        </w:rPr>
        <w:br/>
        <w:t xml:space="preserve"> ↓</w:t>
      </w:r>
      <w:r>
        <w:rPr>
          <w:rFonts w:ascii="Consolas" w:hAnsi="Consolas"/>
          <w:sz w:val="18"/>
        </w:rPr>
        <w:br/>
        <w:t>Similarity Search</w:t>
      </w:r>
      <w:r>
        <w:rPr>
          <w:rFonts w:ascii="Consolas" w:hAnsi="Consolas"/>
          <w:sz w:val="18"/>
        </w:rPr>
        <w:br/>
      </w:r>
      <w:r>
        <w:rPr>
          <w:rFonts w:ascii="Consolas" w:hAnsi="Consolas"/>
          <w:sz w:val="18"/>
        </w:rPr>
        <w:lastRenderedPageBreak/>
        <w:t xml:space="preserve"> ↓</w:t>
      </w:r>
      <w:r>
        <w:rPr>
          <w:rFonts w:ascii="Consolas" w:hAnsi="Consolas"/>
          <w:sz w:val="18"/>
        </w:rPr>
        <w:br/>
        <w:t>Relevant Context</w:t>
      </w:r>
      <w:r>
        <w:rPr>
          <w:rFonts w:ascii="Consolas" w:hAnsi="Consolas"/>
          <w:sz w:val="18"/>
        </w:rPr>
        <w:br/>
        <w:t xml:space="preserve"> ↓</w:t>
      </w:r>
      <w:r>
        <w:rPr>
          <w:rFonts w:ascii="Consolas" w:hAnsi="Consolas"/>
          <w:sz w:val="18"/>
        </w:rPr>
        <w:br/>
        <w:t>Google Gemini</w:t>
      </w:r>
      <w:r>
        <w:rPr>
          <w:rFonts w:ascii="Consolas" w:hAnsi="Consolas"/>
          <w:sz w:val="18"/>
        </w:rPr>
        <w:br/>
        <w:t xml:space="preserve"> ↓</w:t>
      </w:r>
      <w:r>
        <w:rPr>
          <w:rFonts w:ascii="Consolas" w:hAnsi="Consolas"/>
          <w:sz w:val="18"/>
        </w:rPr>
        <w:br/>
        <w:t>Grounded Response</w:t>
      </w:r>
    </w:p>
    <w:p w14:paraId="41C9BBFB" w14:textId="77777777" w:rsidR="00A17A6B" w:rsidRDefault="00A17A6B" w:rsidP="00A17A6B">
      <w:pPr>
        <w:rPr>
          <w:rFonts w:hint="eastAsia"/>
        </w:rPr>
      </w:pPr>
      <w:r>
        <w:t>Embedding model: gemini-embedding-001</w:t>
      </w:r>
    </w:p>
    <w:p w14:paraId="733D6532" w14:textId="77777777" w:rsidR="00A17A6B" w:rsidRDefault="00A17A6B" w:rsidP="00A17A6B">
      <w:pPr>
        <w:rPr>
          <w:rFonts w:hint="eastAsia"/>
        </w:rPr>
      </w:pPr>
      <w:r>
        <w:t>Embedding dimension: 768</w:t>
      </w:r>
    </w:p>
    <w:p w14:paraId="15602747" w14:textId="77777777" w:rsidR="00A17A6B" w:rsidRDefault="00A17A6B" w:rsidP="00A17A6B">
      <w:pPr>
        <w:pStyle w:val="Heading1"/>
      </w:pPr>
      <w:r>
        <w:t>9. Document and PPT Processing</w:t>
      </w:r>
    </w:p>
    <w:p w14:paraId="24CF88DD" w14:textId="77777777" w:rsidR="00A17A6B" w:rsidRDefault="00A17A6B" w:rsidP="00A17A6B">
      <w:pPr>
        <w:rPr>
          <w:rFonts w:hint="eastAsia"/>
        </w:rPr>
      </w:pPr>
      <w:r>
        <w:t>Supported inputs:</w:t>
      </w:r>
    </w:p>
    <w:p w14:paraId="48C2575B" w14:textId="77777777" w:rsidR="00A17A6B" w:rsidRDefault="00A17A6B" w:rsidP="00A17A6B">
      <w:pPr>
        <w:pStyle w:val="ListBullet"/>
        <w:rPr>
          <w:rFonts w:hint="eastAsia"/>
        </w:rPr>
      </w:pPr>
      <w:r>
        <w:t>PDF</w:t>
      </w:r>
    </w:p>
    <w:p w14:paraId="629E2C6D" w14:textId="77777777" w:rsidR="00A17A6B" w:rsidRDefault="00A17A6B" w:rsidP="00A17A6B">
      <w:pPr>
        <w:pStyle w:val="ListBullet"/>
        <w:rPr>
          <w:rFonts w:hint="eastAsia"/>
        </w:rPr>
      </w:pPr>
      <w:r>
        <w:t>DOCX</w:t>
      </w:r>
    </w:p>
    <w:p w14:paraId="691B40CA" w14:textId="77777777" w:rsidR="00A17A6B" w:rsidRDefault="00A17A6B" w:rsidP="00A17A6B">
      <w:pPr>
        <w:pStyle w:val="ListBullet"/>
        <w:rPr>
          <w:rFonts w:hint="eastAsia"/>
        </w:rPr>
      </w:pPr>
      <w:r>
        <w:t>PPT/PPTX</w:t>
      </w:r>
    </w:p>
    <w:p w14:paraId="55917480" w14:textId="77777777" w:rsidR="00A17A6B" w:rsidRDefault="00A17A6B" w:rsidP="00A17A6B">
      <w:pPr>
        <w:pStyle w:val="ListBullet"/>
        <w:rPr>
          <w:rFonts w:hint="eastAsia"/>
        </w:rPr>
      </w:pPr>
      <w:r>
        <w:t>Images / scanned documents</w:t>
      </w:r>
    </w:p>
    <w:p w14:paraId="482F3AA6" w14:textId="77777777" w:rsidR="00A17A6B" w:rsidRDefault="00A17A6B" w:rsidP="00A17A6B">
      <w:pPr>
        <w:rPr>
          <w:rFonts w:hint="eastAsia"/>
        </w:rPr>
      </w:pPr>
      <w:r>
        <w:t xml:space="preserve">Processing technologies: </w:t>
      </w:r>
      <w:proofErr w:type="spellStart"/>
      <w:r>
        <w:t>PyMuPDF</w:t>
      </w:r>
      <w:proofErr w:type="spellEnd"/>
      <w:r>
        <w:t>, python-docx, python-pptx, Pillow, Tesseract/</w:t>
      </w:r>
      <w:proofErr w:type="spellStart"/>
      <w:r>
        <w:t>pytesseract</w:t>
      </w:r>
      <w:proofErr w:type="spellEnd"/>
      <w:r>
        <w:t>.</w:t>
      </w:r>
    </w:p>
    <w:p w14:paraId="56E9DE93" w14:textId="77777777" w:rsidR="00A17A6B" w:rsidRDefault="00A17A6B" w:rsidP="00A17A6B">
      <w:pPr>
        <w:rPr>
          <w:rFonts w:hint="eastAsia"/>
        </w:rPr>
      </w:pPr>
      <w:r>
        <w:rPr>
          <w:rFonts w:ascii="Consolas" w:hAnsi="Consolas"/>
          <w:sz w:val="18"/>
        </w:rPr>
        <w:t>Scanned Document / Image</w:t>
      </w:r>
      <w:r>
        <w:rPr>
          <w:rFonts w:ascii="Consolas" w:hAnsi="Consolas"/>
          <w:sz w:val="18"/>
        </w:rPr>
        <w:br/>
        <w:t xml:space="preserve"> ↓</w:t>
      </w:r>
      <w:r>
        <w:rPr>
          <w:rFonts w:ascii="Consolas" w:hAnsi="Consolas"/>
          <w:sz w:val="18"/>
        </w:rPr>
        <w:br/>
        <w:t>Image Processing</w:t>
      </w:r>
      <w:r>
        <w:rPr>
          <w:rFonts w:ascii="Consolas" w:hAnsi="Consolas"/>
          <w:sz w:val="18"/>
        </w:rPr>
        <w:br/>
        <w:t xml:space="preserve"> ↓</w:t>
      </w:r>
      <w:r>
        <w:rPr>
          <w:rFonts w:ascii="Consolas" w:hAnsi="Consolas"/>
          <w:sz w:val="18"/>
        </w:rPr>
        <w:br/>
        <w:t>Tesseract OCR</w:t>
      </w:r>
      <w:r>
        <w:rPr>
          <w:rFonts w:ascii="Consolas" w:hAnsi="Consolas"/>
          <w:sz w:val="18"/>
        </w:rPr>
        <w:br/>
        <w:t xml:space="preserve"> ↓</w:t>
      </w:r>
      <w:r>
        <w:rPr>
          <w:rFonts w:ascii="Consolas" w:hAnsi="Consolas"/>
          <w:sz w:val="18"/>
        </w:rPr>
        <w:br/>
        <w:t>Extracted Text</w:t>
      </w:r>
      <w:r>
        <w:rPr>
          <w:rFonts w:ascii="Consolas" w:hAnsi="Consolas"/>
          <w:sz w:val="18"/>
        </w:rPr>
        <w:br/>
        <w:t xml:space="preserve"> ↓</w:t>
      </w:r>
      <w:r>
        <w:rPr>
          <w:rFonts w:ascii="Consolas" w:hAnsi="Consolas"/>
          <w:sz w:val="18"/>
        </w:rPr>
        <w:br/>
        <w:t>AI Analysis</w:t>
      </w:r>
    </w:p>
    <w:p w14:paraId="650C994C" w14:textId="77777777" w:rsidR="00A17A6B" w:rsidRDefault="00A17A6B" w:rsidP="00A17A6B">
      <w:pPr>
        <w:pStyle w:val="Heading1"/>
      </w:pPr>
      <w:r>
        <w:t>10. Web Research and Source Traceability</w:t>
      </w:r>
    </w:p>
    <w:p w14:paraId="2F61E807" w14:textId="77777777" w:rsidR="00A17A6B" w:rsidRDefault="00A17A6B" w:rsidP="00A17A6B">
      <w:pPr>
        <w:rPr>
          <w:rFonts w:hint="eastAsia"/>
        </w:rPr>
      </w:pPr>
      <w:r>
        <w:t xml:space="preserve">The Web Research Agent uses Requests and </w:t>
      </w:r>
      <w:proofErr w:type="spellStart"/>
      <w:r>
        <w:t>BeautifulSoup</w:t>
      </w:r>
      <w:proofErr w:type="spellEnd"/>
      <w:r>
        <w:t xml:space="preserve"> to retrieve and parse online information for workflows requiring current external knowledge. Research can be passed into generation and associated with source information where supported.</w:t>
      </w:r>
    </w:p>
    <w:p w14:paraId="5A0F3234" w14:textId="77777777" w:rsidR="00A17A6B" w:rsidRDefault="00A17A6B" w:rsidP="00A17A6B">
      <w:pPr>
        <w:rPr>
          <w:rFonts w:hint="eastAsia"/>
        </w:rPr>
      </w:pPr>
      <w:r>
        <w:rPr>
          <w:rFonts w:ascii="Consolas" w:hAnsi="Consolas"/>
          <w:sz w:val="18"/>
        </w:rPr>
        <w:t>User Query → Web Research Agent → Web Sources</w:t>
      </w:r>
      <w:r>
        <w:rPr>
          <w:rFonts w:ascii="Consolas" w:hAnsi="Consolas"/>
          <w:sz w:val="18"/>
        </w:rPr>
        <w:br/>
        <w:t>→ Content Extraction → Relevant Information → Generation</w:t>
      </w:r>
    </w:p>
    <w:p w14:paraId="1405D0AE" w14:textId="77777777" w:rsidR="00A17A6B" w:rsidRDefault="00A17A6B" w:rsidP="00A17A6B">
      <w:pPr>
        <w:pStyle w:val="Heading1"/>
      </w:pPr>
      <w:r>
        <w:t>11. Artifact Generation</w:t>
      </w:r>
    </w:p>
    <w:p w14:paraId="3E236A3E" w14:textId="77777777" w:rsidR="00A17A6B" w:rsidRDefault="00A17A6B" w:rsidP="00A17A6B">
      <w:pPr>
        <w:pStyle w:val="Heading2"/>
      </w:pPr>
      <w:r>
        <w:t>DOCX</w:t>
      </w:r>
    </w:p>
    <w:p w14:paraId="6FAFADDA" w14:textId="77777777" w:rsidR="00A17A6B" w:rsidRDefault="00A17A6B" w:rsidP="00A17A6B">
      <w:pPr>
        <w:rPr>
          <w:rFonts w:hint="eastAsia"/>
        </w:rPr>
      </w:pPr>
      <w:r>
        <w:t>Generated using python-docx. Outputs are intended to remain editable and may contain headings, paragraphs, tables, sections, and references.</w:t>
      </w:r>
    </w:p>
    <w:p w14:paraId="41AD8286" w14:textId="77777777" w:rsidR="00A17A6B" w:rsidRDefault="00A17A6B" w:rsidP="00A17A6B">
      <w:pPr>
        <w:pStyle w:val="Heading2"/>
      </w:pPr>
      <w:r>
        <w:t>PPTX</w:t>
      </w:r>
    </w:p>
    <w:p w14:paraId="3875321C" w14:textId="77777777" w:rsidR="00A17A6B" w:rsidRDefault="00A17A6B" w:rsidP="00A17A6B">
      <w:pPr>
        <w:rPr>
          <w:rFonts w:hint="eastAsia"/>
        </w:rPr>
      </w:pPr>
      <w:r>
        <w:t>Generated using python-pptx. Outputs are intended to remain editable and may contain titles, text, multiple slides, structured layouts, and template-based content.</w:t>
      </w:r>
    </w:p>
    <w:p w14:paraId="03103770" w14:textId="77777777" w:rsidR="00A17A6B" w:rsidRDefault="00A17A6B" w:rsidP="00A17A6B">
      <w:pPr>
        <w:rPr>
          <w:rFonts w:hint="eastAsia"/>
        </w:rPr>
      </w:pPr>
      <w:r>
        <w:lastRenderedPageBreak/>
        <w:t>The workflow is designed to use uploaded templates to preserve relevant tone, structure, formatting, and visual style where supported.</w:t>
      </w:r>
    </w:p>
    <w:p w14:paraId="202B804F" w14:textId="77777777" w:rsidR="00A17A6B" w:rsidRDefault="00A17A6B" w:rsidP="00A17A6B">
      <w:pPr>
        <w:pStyle w:val="Heading1"/>
      </w:pPr>
      <w:r>
        <w:t>12. Conversational Editing and Versioning</w:t>
      </w:r>
    </w:p>
    <w:p w14:paraId="3FE60828" w14:textId="77777777" w:rsidR="00A17A6B" w:rsidRDefault="00A17A6B" w:rsidP="00A17A6B">
      <w:pPr>
        <w:rPr>
          <w:rFonts w:hint="eastAsia"/>
        </w:rPr>
      </w:pPr>
      <w:r>
        <w:rPr>
          <w:rFonts w:ascii="Consolas" w:hAnsi="Consolas"/>
          <w:sz w:val="18"/>
        </w:rPr>
        <w:t>User: "Add an executive summary."</w:t>
      </w:r>
      <w:r>
        <w:rPr>
          <w:rFonts w:ascii="Consolas" w:hAnsi="Consolas"/>
          <w:sz w:val="18"/>
        </w:rPr>
        <w:br/>
        <w:t xml:space="preserve"> ↓</w:t>
      </w:r>
      <w:r>
        <w:rPr>
          <w:rFonts w:ascii="Consolas" w:hAnsi="Consolas"/>
          <w:sz w:val="18"/>
        </w:rPr>
        <w:br/>
        <w:t>Editing Agent</w:t>
      </w:r>
      <w:r>
        <w:rPr>
          <w:rFonts w:ascii="Consolas" w:hAnsi="Consolas"/>
          <w:sz w:val="18"/>
        </w:rPr>
        <w:br/>
        <w:t xml:space="preserve"> ↓</w:t>
      </w:r>
      <w:r>
        <w:rPr>
          <w:rFonts w:ascii="Consolas" w:hAnsi="Consolas"/>
          <w:sz w:val="18"/>
        </w:rPr>
        <w:br/>
        <w:t>Updated Artifact</w:t>
      </w:r>
    </w:p>
    <w:p w14:paraId="76D3AC83" w14:textId="77777777" w:rsidR="00A17A6B" w:rsidRDefault="00A17A6B" w:rsidP="00A17A6B">
      <w:pPr>
        <w:rPr>
          <w:rFonts w:hint="eastAsia"/>
        </w:rPr>
      </w:pPr>
      <w:r>
        <w:rPr>
          <w:rFonts w:ascii="Consolas" w:hAnsi="Consolas"/>
          <w:sz w:val="18"/>
        </w:rPr>
        <w:t>Original Artifact → Version 1 → User Edit → Version 2 → Additional Edit → Version 3</w:t>
      </w:r>
    </w:p>
    <w:p w14:paraId="318E1075" w14:textId="77777777" w:rsidR="00A17A6B" w:rsidRDefault="00A17A6B" w:rsidP="00A17A6B">
      <w:pPr>
        <w:pStyle w:val="Heading1"/>
      </w:pPr>
      <w:r>
        <w:t>13. End-to-End Workflow</w:t>
      </w:r>
    </w:p>
    <w:p w14:paraId="321A1D84" w14:textId="77777777" w:rsidR="00A17A6B" w:rsidRDefault="00A17A6B" w:rsidP="00A17A6B">
      <w:pPr>
        <w:rPr>
          <w:rFonts w:hint="eastAsia"/>
        </w:rPr>
      </w:pPr>
      <w:r>
        <w:rPr>
          <w:rFonts w:ascii="Consolas" w:hAnsi="Consolas"/>
          <w:sz w:val="18"/>
        </w:rPr>
        <w:t>1. Upload Enterprise_Knowledge.pdf</w:t>
      </w:r>
      <w:r>
        <w:rPr>
          <w:rFonts w:ascii="Consolas" w:hAnsi="Consolas"/>
          <w:sz w:val="18"/>
        </w:rPr>
        <w:br/>
        <w:t>2. Upload DOCX proposal template</w:t>
      </w:r>
      <w:r>
        <w:rPr>
          <w:rFonts w:ascii="Consolas" w:hAnsi="Consolas"/>
          <w:sz w:val="18"/>
        </w:rPr>
        <w:br/>
        <w:t>3. Upload PPTX presentation template</w:t>
      </w:r>
      <w:r>
        <w:rPr>
          <w:rFonts w:ascii="Consolas" w:hAnsi="Consolas"/>
          <w:sz w:val="18"/>
        </w:rPr>
        <w:br/>
        <w:t>4. Analyze templates</w:t>
      </w:r>
      <w:r>
        <w:rPr>
          <w:rFonts w:ascii="Consolas" w:hAnsi="Consolas"/>
          <w:sz w:val="18"/>
        </w:rPr>
        <w:br/>
        <w:t>5. Perform web research</w:t>
      </w:r>
      <w:r>
        <w:rPr>
          <w:rFonts w:ascii="Consolas" w:hAnsi="Consolas"/>
          <w:sz w:val="18"/>
        </w:rPr>
        <w:br/>
        <w:t>6. Retrieve enterprise knowledge</w:t>
      </w:r>
      <w:r>
        <w:rPr>
          <w:rFonts w:ascii="Consolas" w:hAnsi="Consolas"/>
          <w:sz w:val="18"/>
        </w:rPr>
        <w:br/>
        <w:t>7. Generate content</w:t>
      </w:r>
      <w:r>
        <w:rPr>
          <w:rFonts w:ascii="Consolas" w:hAnsi="Consolas"/>
          <w:sz w:val="18"/>
        </w:rPr>
        <w:br/>
        <w:t>8. Generate DOCX and PPTX</w:t>
      </w:r>
      <w:r>
        <w:rPr>
          <w:rFonts w:ascii="Consolas" w:hAnsi="Consolas"/>
          <w:sz w:val="18"/>
        </w:rPr>
        <w:br/>
        <w:t>9. Validate artifacts</w:t>
      </w:r>
      <w:r>
        <w:rPr>
          <w:rFonts w:ascii="Consolas" w:hAnsi="Consolas"/>
          <w:sz w:val="18"/>
        </w:rPr>
        <w:br/>
        <w:t>10. Review sources/citations</w:t>
      </w:r>
      <w:r>
        <w:rPr>
          <w:rFonts w:ascii="Consolas" w:hAnsi="Consolas"/>
          <w:sz w:val="18"/>
        </w:rPr>
        <w:br/>
        <w:t>11. Perform conversational edits</w:t>
      </w:r>
      <w:r>
        <w:rPr>
          <w:rFonts w:ascii="Consolas" w:hAnsi="Consolas"/>
          <w:sz w:val="18"/>
        </w:rPr>
        <w:br/>
        <w:t>12. Review versions</w:t>
      </w:r>
    </w:p>
    <w:p w14:paraId="2EEB0F98" w14:textId="77777777" w:rsidR="00A17A6B" w:rsidRDefault="00A17A6B" w:rsidP="00A17A6B">
      <w:pPr>
        <w:rPr>
          <w:rFonts w:hint="eastAsia"/>
        </w:rPr>
      </w:pPr>
      <w:r>
        <w:t>Example request: Research the latest Generative AI trends and create a proposal and a 12-slide presentation using the same tone and style as the uploaded files.</w:t>
      </w:r>
    </w:p>
    <w:p w14:paraId="0AC20E5E" w14:textId="77777777" w:rsidR="00A17A6B" w:rsidRDefault="00A17A6B" w:rsidP="00A17A6B">
      <w:pPr>
        <w:pStyle w:val="Heading1"/>
      </w:pPr>
      <w:r>
        <w:t>14. Technology Stack</w:t>
      </w:r>
    </w:p>
    <w:tbl>
      <w:tblPr>
        <w:tblStyle w:val="TableGrid"/>
        <w:tblW w:w="0" w:type="auto"/>
        <w:tblLook w:val="04A0" w:firstRow="1" w:lastRow="0" w:firstColumn="1" w:lastColumn="0" w:noHBand="0" w:noVBand="1"/>
      </w:tblPr>
      <w:tblGrid>
        <w:gridCol w:w="5040"/>
        <w:gridCol w:w="5040"/>
      </w:tblGrid>
      <w:tr w:rsidR="00A17A6B" w14:paraId="6D58887B" w14:textId="77777777" w:rsidTr="008832AE">
        <w:tc>
          <w:tcPr>
            <w:tcW w:w="5040" w:type="dxa"/>
          </w:tcPr>
          <w:p w14:paraId="51ADDEF3" w14:textId="77777777" w:rsidR="00A17A6B" w:rsidRDefault="00A17A6B" w:rsidP="008832AE">
            <w:pPr>
              <w:rPr>
                <w:rFonts w:hint="eastAsia"/>
              </w:rPr>
            </w:pPr>
            <w:r>
              <w:t>Component</w:t>
            </w:r>
          </w:p>
        </w:tc>
        <w:tc>
          <w:tcPr>
            <w:tcW w:w="5040" w:type="dxa"/>
          </w:tcPr>
          <w:p w14:paraId="164EEFF7" w14:textId="77777777" w:rsidR="00A17A6B" w:rsidRDefault="00A17A6B" w:rsidP="008832AE">
            <w:pPr>
              <w:rPr>
                <w:rFonts w:hint="eastAsia"/>
              </w:rPr>
            </w:pPr>
            <w:r>
              <w:t>Technology</w:t>
            </w:r>
          </w:p>
        </w:tc>
      </w:tr>
      <w:tr w:rsidR="00A17A6B" w14:paraId="3EB801EB" w14:textId="77777777" w:rsidTr="008832AE">
        <w:tc>
          <w:tcPr>
            <w:tcW w:w="5040" w:type="dxa"/>
          </w:tcPr>
          <w:p w14:paraId="7878C7E6" w14:textId="77777777" w:rsidR="00A17A6B" w:rsidRDefault="00A17A6B" w:rsidP="008832AE">
            <w:pPr>
              <w:rPr>
                <w:rFonts w:hint="eastAsia"/>
              </w:rPr>
            </w:pPr>
            <w:r>
              <w:t>Language</w:t>
            </w:r>
          </w:p>
        </w:tc>
        <w:tc>
          <w:tcPr>
            <w:tcW w:w="5040" w:type="dxa"/>
          </w:tcPr>
          <w:p w14:paraId="4C99AE14" w14:textId="77777777" w:rsidR="00A17A6B" w:rsidRDefault="00A17A6B" w:rsidP="008832AE">
            <w:pPr>
              <w:rPr>
                <w:rFonts w:hint="eastAsia"/>
              </w:rPr>
            </w:pPr>
            <w:r>
              <w:t>Python</w:t>
            </w:r>
          </w:p>
        </w:tc>
      </w:tr>
      <w:tr w:rsidR="00A17A6B" w14:paraId="4E5C7B71" w14:textId="77777777" w:rsidTr="008832AE">
        <w:tc>
          <w:tcPr>
            <w:tcW w:w="5040" w:type="dxa"/>
          </w:tcPr>
          <w:p w14:paraId="342E673E" w14:textId="77777777" w:rsidR="00A17A6B" w:rsidRDefault="00A17A6B" w:rsidP="008832AE">
            <w:pPr>
              <w:rPr>
                <w:rFonts w:hint="eastAsia"/>
              </w:rPr>
            </w:pPr>
            <w:r>
              <w:t>LLM</w:t>
            </w:r>
          </w:p>
        </w:tc>
        <w:tc>
          <w:tcPr>
            <w:tcW w:w="5040" w:type="dxa"/>
          </w:tcPr>
          <w:p w14:paraId="733B8B50" w14:textId="77777777" w:rsidR="00A17A6B" w:rsidRDefault="00A17A6B" w:rsidP="008832AE">
            <w:pPr>
              <w:rPr>
                <w:rFonts w:hint="eastAsia"/>
              </w:rPr>
            </w:pPr>
            <w:r>
              <w:t>Google Gemini</w:t>
            </w:r>
          </w:p>
        </w:tc>
      </w:tr>
      <w:tr w:rsidR="00A17A6B" w14:paraId="16D556B3" w14:textId="77777777" w:rsidTr="008832AE">
        <w:tc>
          <w:tcPr>
            <w:tcW w:w="5040" w:type="dxa"/>
          </w:tcPr>
          <w:p w14:paraId="4CF86FCC" w14:textId="77777777" w:rsidR="00A17A6B" w:rsidRDefault="00A17A6B" w:rsidP="008832AE">
            <w:pPr>
              <w:rPr>
                <w:rFonts w:hint="eastAsia"/>
              </w:rPr>
            </w:pPr>
            <w:r>
              <w:t>Frontend</w:t>
            </w:r>
          </w:p>
        </w:tc>
        <w:tc>
          <w:tcPr>
            <w:tcW w:w="5040" w:type="dxa"/>
          </w:tcPr>
          <w:p w14:paraId="71E5C577" w14:textId="77777777" w:rsidR="00A17A6B" w:rsidRDefault="00A17A6B" w:rsidP="008832AE">
            <w:pPr>
              <w:rPr>
                <w:rFonts w:hint="eastAsia"/>
              </w:rPr>
            </w:pPr>
            <w:proofErr w:type="spellStart"/>
            <w:r>
              <w:t>Streamlit</w:t>
            </w:r>
            <w:proofErr w:type="spellEnd"/>
          </w:p>
        </w:tc>
      </w:tr>
      <w:tr w:rsidR="00A17A6B" w14:paraId="5B889314" w14:textId="77777777" w:rsidTr="008832AE">
        <w:tc>
          <w:tcPr>
            <w:tcW w:w="5040" w:type="dxa"/>
          </w:tcPr>
          <w:p w14:paraId="116BDD3C" w14:textId="77777777" w:rsidR="00A17A6B" w:rsidRDefault="00A17A6B" w:rsidP="008832AE">
            <w:pPr>
              <w:rPr>
                <w:rFonts w:hint="eastAsia"/>
              </w:rPr>
            </w:pPr>
            <w:r>
              <w:t>Backend</w:t>
            </w:r>
          </w:p>
        </w:tc>
        <w:tc>
          <w:tcPr>
            <w:tcW w:w="5040" w:type="dxa"/>
          </w:tcPr>
          <w:p w14:paraId="7212EFDB" w14:textId="77777777" w:rsidR="00A17A6B" w:rsidRDefault="00A17A6B" w:rsidP="008832AE">
            <w:pPr>
              <w:rPr>
                <w:rFonts w:hint="eastAsia"/>
              </w:rPr>
            </w:pPr>
            <w:proofErr w:type="spellStart"/>
            <w:r>
              <w:t>FastAPI</w:t>
            </w:r>
            <w:proofErr w:type="spellEnd"/>
          </w:p>
        </w:tc>
      </w:tr>
      <w:tr w:rsidR="00A17A6B" w14:paraId="35364573" w14:textId="77777777" w:rsidTr="008832AE">
        <w:tc>
          <w:tcPr>
            <w:tcW w:w="5040" w:type="dxa"/>
          </w:tcPr>
          <w:p w14:paraId="217F3D1C" w14:textId="77777777" w:rsidR="00A17A6B" w:rsidRDefault="00A17A6B" w:rsidP="008832AE">
            <w:pPr>
              <w:rPr>
                <w:rFonts w:hint="eastAsia"/>
              </w:rPr>
            </w:pPr>
            <w:r>
              <w:t>Vector Database</w:t>
            </w:r>
          </w:p>
        </w:tc>
        <w:tc>
          <w:tcPr>
            <w:tcW w:w="5040" w:type="dxa"/>
          </w:tcPr>
          <w:p w14:paraId="295822A8" w14:textId="77777777" w:rsidR="00A17A6B" w:rsidRDefault="00A17A6B" w:rsidP="008832AE">
            <w:pPr>
              <w:rPr>
                <w:rFonts w:hint="eastAsia"/>
              </w:rPr>
            </w:pPr>
            <w:r>
              <w:t>Pinecone</w:t>
            </w:r>
          </w:p>
        </w:tc>
      </w:tr>
      <w:tr w:rsidR="00A17A6B" w14:paraId="709DADD1" w14:textId="77777777" w:rsidTr="008832AE">
        <w:tc>
          <w:tcPr>
            <w:tcW w:w="5040" w:type="dxa"/>
          </w:tcPr>
          <w:p w14:paraId="7E130C03" w14:textId="77777777" w:rsidR="00A17A6B" w:rsidRDefault="00A17A6B" w:rsidP="008832AE">
            <w:pPr>
              <w:rPr>
                <w:rFonts w:hint="eastAsia"/>
              </w:rPr>
            </w:pPr>
            <w:r>
              <w:t>Embeddings</w:t>
            </w:r>
          </w:p>
        </w:tc>
        <w:tc>
          <w:tcPr>
            <w:tcW w:w="5040" w:type="dxa"/>
          </w:tcPr>
          <w:p w14:paraId="3BC0DAFB" w14:textId="77777777" w:rsidR="00A17A6B" w:rsidRDefault="00A17A6B" w:rsidP="008832AE">
            <w:pPr>
              <w:rPr>
                <w:rFonts w:hint="eastAsia"/>
              </w:rPr>
            </w:pPr>
            <w:r>
              <w:t>Gemini Embeddings</w:t>
            </w:r>
          </w:p>
        </w:tc>
      </w:tr>
      <w:tr w:rsidR="00A17A6B" w14:paraId="205A0583" w14:textId="77777777" w:rsidTr="008832AE">
        <w:tc>
          <w:tcPr>
            <w:tcW w:w="5040" w:type="dxa"/>
          </w:tcPr>
          <w:p w14:paraId="6C221493" w14:textId="77777777" w:rsidR="00A17A6B" w:rsidRDefault="00A17A6B" w:rsidP="008832AE">
            <w:pPr>
              <w:rPr>
                <w:rFonts w:hint="eastAsia"/>
              </w:rPr>
            </w:pPr>
            <w:r>
              <w:t>RAG</w:t>
            </w:r>
          </w:p>
        </w:tc>
        <w:tc>
          <w:tcPr>
            <w:tcW w:w="5040" w:type="dxa"/>
          </w:tcPr>
          <w:p w14:paraId="727C29BC" w14:textId="77777777" w:rsidR="00A17A6B" w:rsidRDefault="00A17A6B" w:rsidP="008832AE">
            <w:pPr>
              <w:rPr>
                <w:rFonts w:hint="eastAsia"/>
              </w:rPr>
            </w:pPr>
            <w:r>
              <w:t>Retrieval-Augmented Generation</w:t>
            </w:r>
          </w:p>
        </w:tc>
      </w:tr>
      <w:tr w:rsidR="00A17A6B" w14:paraId="20AFDC8D" w14:textId="77777777" w:rsidTr="008832AE">
        <w:tc>
          <w:tcPr>
            <w:tcW w:w="5040" w:type="dxa"/>
          </w:tcPr>
          <w:p w14:paraId="389241F1" w14:textId="77777777" w:rsidR="00A17A6B" w:rsidRDefault="00A17A6B" w:rsidP="008832AE">
            <w:pPr>
              <w:rPr>
                <w:rFonts w:hint="eastAsia"/>
              </w:rPr>
            </w:pPr>
            <w:r>
              <w:t>PDF</w:t>
            </w:r>
          </w:p>
        </w:tc>
        <w:tc>
          <w:tcPr>
            <w:tcW w:w="5040" w:type="dxa"/>
          </w:tcPr>
          <w:p w14:paraId="5DF87BBD" w14:textId="77777777" w:rsidR="00A17A6B" w:rsidRDefault="00A17A6B" w:rsidP="008832AE">
            <w:pPr>
              <w:rPr>
                <w:rFonts w:hint="eastAsia"/>
              </w:rPr>
            </w:pPr>
            <w:proofErr w:type="spellStart"/>
            <w:r>
              <w:t>PyMuPDF</w:t>
            </w:r>
            <w:proofErr w:type="spellEnd"/>
          </w:p>
        </w:tc>
      </w:tr>
      <w:tr w:rsidR="00A17A6B" w14:paraId="75C4E7F0" w14:textId="77777777" w:rsidTr="008832AE">
        <w:tc>
          <w:tcPr>
            <w:tcW w:w="5040" w:type="dxa"/>
          </w:tcPr>
          <w:p w14:paraId="15ACCD5D" w14:textId="77777777" w:rsidR="00A17A6B" w:rsidRDefault="00A17A6B" w:rsidP="008832AE">
            <w:pPr>
              <w:rPr>
                <w:rFonts w:hint="eastAsia"/>
              </w:rPr>
            </w:pPr>
            <w:r>
              <w:t>DOCX</w:t>
            </w:r>
          </w:p>
        </w:tc>
        <w:tc>
          <w:tcPr>
            <w:tcW w:w="5040" w:type="dxa"/>
          </w:tcPr>
          <w:p w14:paraId="214F2ED8" w14:textId="77777777" w:rsidR="00A17A6B" w:rsidRDefault="00A17A6B" w:rsidP="008832AE">
            <w:pPr>
              <w:rPr>
                <w:rFonts w:hint="eastAsia"/>
              </w:rPr>
            </w:pPr>
            <w:r>
              <w:t>python-docx</w:t>
            </w:r>
          </w:p>
        </w:tc>
      </w:tr>
      <w:tr w:rsidR="00A17A6B" w14:paraId="03FCD9C8" w14:textId="77777777" w:rsidTr="008832AE">
        <w:tc>
          <w:tcPr>
            <w:tcW w:w="5040" w:type="dxa"/>
          </w:tcPr>
          <w:p w14:paraId="1E02C95E" w14:textId="77777777" w:rsidR="00A17A6B" w:rsidRDefault="00A17A6B" w:rsidP="008832AE">
            <w:pPr>
              <w:rPr>
                <w:rFonts w:hint="eastAsia"/>
              </w:rPr>
            </w:pPr>
            <w:r>
              <w:t>PPTX</w:t>
            </w:r>
          </w:p>
        </w:tc>
        <w:tc>
          <w:tcPr>
            <w:tcW w:w="5040" w:type="dxa"/>
          </w:tcPr>
          <w:p w14:paraId="6BF3D344" w14:textId="77777777" w:rsidR="00A17A6B" w:rsidRDefault="00A17A6B" w:rsidP="008832AE">
            <w:pPr>
              <w:rPr>
                <w:rFonts w:hint="eastAsia"/>
              </w:rPr>
            </w:pPr>
            <w:r>
              <w:t>python-pptx</w:t>
            </w:r>
          </w:p>
        </w:tc>
      </w:tr>
      <w:tr w:rsidR="00A17A6B" w14:paraId="19768834" w14:textId="77777777" w:rsidTr="008832AE">
        <w:tc>
          <w:tcPr>
            <w:tcW w:w="5040" w:type="dxa"/>
          </w:tcPr>
          <w:p w14:paraId="163B8DB9" w14:textId="77777777" w:rsidR="00A17A6B" w:rsidRDefault="00A17A6B" w:rsidP="008832AE">
            <w:pPr>
              <w:rPr>
                <w:rFonts w:hint="eastAsia"/>
              </w:rPr>
            </w:pPr>
            <w:r>
              <w:t>Image</w:t>
            </w:r>
          </w:p>
        </w:tc>
        <w:tc>
          <w:tcPr>
            <w:tcW w:w="5040" w:type="dxa"/>
          </w:tcPr>
          <w:p w14:paraId="05B8B14D" w14:textId="77777777" w:rsidR="00A17A6B" w:rsidRDefault="00A17A6B" w:rsidP="008832AE">
            <w:pPr>
              <w:rPr>
                <w:rFonts w:hint="eastAsia"/>
              </w:rPr>
            </w:pPr>
            <w:r>
              <w:t>Pillow</w:t>
            </w:r>
          </w:p>
        </w:tc>
      </w:tr>
      <w:tr w:rsidR="00A17A6B" w14:paraId="0F7F61D7" w14:textId="77777777" w:rsidTr="008832AE">
        <w:tc>
          <w:tcPr>
            <w:tcW w:w="5040" w:type="dxa"/>
          </w:tcPr>
          <w:p w14:paraId="7353F353" w14:textId="77777777" w:rsidR="00A17A6B" w:rsidRDefault="00A17A6B" w:rsidP="008832AE">
            <w:pPr>
              <w:rPr>
                <w:rFonts w:hint="eastAsia"/>
              </w:rPr>
            </w:pPr>
            <w:r>
              <w:t>OCR</w:t>
            </w:r>
          </w:p>
        </w:tc>
        <w:tc>
          <w:tcPr>
            <w:tcW w:w="5040" w:type="dxa"/>
          </w:tcPr>
          <w:p w14:paraId="76AABF72" w14:textId="77777777" w:rsidR="00A17A6B" w:rsidRDefault="00A17A6B" w:rsidP="008832AE">
            <w:pPr>
              <w:rPr>
                <w:rFonts w:hint="eastAsia"/>
              </w:rPr>
            </w:pPr>
            <w:r>
              <w:t xml:space="preserve">Tesseract / </w:t>
            </w:r>
            <w:proofErr w:type="spellStart"/>
            <w:r>
              <w:t>pytesseract</w:t>
            </w:r>
            <w:proofErr w:type="spellEnd"/>
          </w:p>
        </w:tc>
      </w:tr>
      <w:tr w:rsidR="00A17A6B" w14:paraId="0FC732F0" w14:textId="77777777" w:rsidTr="008832AE">
        <w:tc>
          <w:tcPr>
            <w:tcW w:w="5040" w:type="dxa"/>
          </w:tcPr>
          <w:p w14:paraId="24D93E76" w14:textId="77777777" w:rsidR="00A17A6B" w:rsidRDefault="00A17A6B" w:rsidP="008832AE">
            <w:pPr>
              <w:rPr>
                <w:rFonts w:hint="eastAsia"/>
              </w:rPr>
            </w:pPr>
            <w:r>
              <w:t>Web Research</w:t>
            </w:r>
          </w:p>
        </w:tc>
        <w:tc>
          <w:tcPr>
            <w:tcW w:w="5040" w:type="dxa"/>
          </w:tcPr>
          <w:p w14:paraId="3D3E080A" w14:textId="77777777" w:rsidR="00A17A6B" w:rsidRDefault="00A17A6B" w:rsidP="008832AE">
            <w:pPr>
              <w:rPr>
                <w:rFonts w:hint="eastAsia"/>
              </w:rPr>
            </w:pPr>
            <w:r>
              <w:t xml:space="preserve">Requests + </w:t>
            </w:r>
            <w:proofErr w:type="spellStart"/>
            <w:r>
              <w:t>BeautifulSoup</w:t>
            </w:r>
            <w:proofErr w:type="spellEnd"/>
          </w:p>
        </w:tc>
      </w:tr>
      <w:tr w:rsidR="00A17A6B" w14:paraId="731E43A0" w14:textId="77777777" w:rsidTr="008832AE">
        <w:tc>
          <w:tcPr>
            <w:tcW w:w="5040" w:type="dxa"/>
          </w:tcPr>
          <w:p w14:paraId="67F9E9B7" w14:textId="77777777" w:rsidR="00A17A6B" w:rsidRDefault="00A17A6B" w:rsidP="008832AE">
            <w:pPr>
              <w:rPr>
                <w:rFonts w:hint="eastAsia"/>
              </w:rPr>
            </w:pPr>
            <w:r>
              <w:t>Background Tasks</w:t>
            </w:r>
          </w:p>
        </w:tc>
        <w:tc>
          <w:tcPr>
            <w:tcW w:w="5040" w:type="dxa"/>
          </w:tcPr>
          <w:p w14:paraId="79880B16" w14:textId="77777777" w:rsidR="00A17A6B" w:rsidRDefault="00A17A6B" w:rsidP="008832AE">
            <w:pPr>
              <w:rPr>
                <w:rFonts w:hint="eastAsia"/>
              </w:rPr>
            </w:pPr>
            <w:r>
              <w:t>Celery</w:t>
            </w:r>
          </w:p>
        </w:tc>
      </w:tr>
      <w:tr w:rsidR="00A17A6B" w14:paraId="222DD2D4" w14:textId="77777777" w:rsidTr="008832AE">
        <w:tc>
          <w:tcPr>
            <w:tcW w:w="5040" w:type="dxa"/>
          </w:tcPr>
          <w:p w14:paraId="6B153C0C" w14:textId="77777777" w:rsidR="00A17A6B" w:rsidRDefault="00A17A6B" w:rsidP="008832AE">
            <w:pPr>
              <w:rPr>
                <w:rFonts w:hint="eastAsia"/>
              </w:rPr>
            </w:pPr>
            <w:r>
              <w:t>Message Broker</w:t>
            </w:r>
          </w:p>
        </w:tc>
        <w:tc>
          <w:tcPr>
            <w:tcW w:w="5040" w:type="dxa"/>
          </w:tcPr>
          <w:p w14:paraId="28AD79FE" w14:textId="77777777" w:rsidR="00A17A6B" w:rsidRDefault="00A17A6B" w:rsidP="008832AE">
            <w:pPr>
              <w:rPr>
                <w:rFonts w:hint="eastAsia"/>
              </w:rPr>
            </w:pPr>
            <w:r>
              <w:t>Redis</w:t>
            </w:r>
          </w:p>
        </w:tc>
      </w:tr>
      <w:tr w:rsidR="00A17A6B" w14:paraId="7B64DDE9" w14:textId="77777777" w:rsidTr="008832AE">
        <w:tc>
          <w:tcPr>
            <w:tcW w:w="5040" w:type="dxa"/>
          </w:tcPr>
          <w:p w14:paraId="52FDC26A" w14:textId="77777777" w:rsidR="00A17A6B" w:rsidRDefault="00A17A6B" w:rsidP="008832AE">
            <w:pPr>
              <w:rPr>
                <w:rFonts w:hint="eastAsia"/>
              </w:rPr>
            </w:pPr>
            <w:r>
              <w:t>Validation</w:t>
            </w:r>
          </w:p>
        </w:tc>
        <w:tc>
          <w:tcPr>
            <w:tcW w:w="5040" w:type="dxa"/>
          </w:tcPr>
          <w:p w14:paraId="6C184D92" w14:textId="77777777" w:rsidR="00A17A6B" w:rsidRDefault="00A17A6B" w:rsidP="008832AE">
            <w:pPr>
              <w:rPr>
                <w:rFonts w:hint="eastAsia"/>
              </w:rPr>
            </w:pPr>
            <w:r>
              <w:t>Pydantic</w:t>
            </w:r>
          </w:p>
        </w:tc>
      </w:tr>
    </w:tbl>
    <w:p w14:paraId="67A227DB" w14:textId="77777777" w:rsidR="00A17A6B" w:rsidRDefault="00A17A6B" w:rsidP="00A17A6B">
      <w:pPr>
        <w:pStyle w:val="Heading1"/>
      </w:pPr>
      <w:r>
        <w:lastRenderedPageBreak/>
        <w:t>15. Project Structure</w:t>
      </w:r>
    </w:p>
    <w:p w14:paraId="52DFF245" w14:textId="77777777" w:rsidR="00A17A6B" w:rsidRDefault="00A17A6B" w:rsidP="00A17A6B">
      <w:pPr>
        <w:rPr>
          <w:rFonts w:hint="eastAsia"/>
        </w:rPr>
      </w:pPr>
      <w:r>
        <w:rPr>
          <w:rFonts w:ascii="Consolas" w:hAnsi="Consolas"/>
          <w:sz w:val="18"/>
        </w:rPr>
        <w:t>Multi-AI-Agent/</w:t>
      </w:r>
      <w:r>
        <w:rPr>
          <w:rFonts w:ascii="Consolas" w:hAnsi="Consolas"/>
          <w:sz w:val="18"/>
        </w:rPr>
        <w:br/>
        <w:t>├── app/</w:t>
      </w:r>
      <w:r>
        <w:rPr>
          <w:rFonts w:ascii="Consolas" w:hAnsi="Consolas"/>
          <w:sz w:val="18"/>
        </w:rPr>
        <w:br/>
        <w:t>│   ├── agents/</w:t>
      </w:r>
      <w:r>
        <w:rPr>
          <w:rFonts w:ascii="Consolas" w:hAnsi="Consolas"/>
          <w:sz w:val="18"/>
        </w:rPr>
        <w:br/>
        <w:t xml:space="preserve">│   ├── </w:t>
      </w:r>
      <w:proofErr w:type="spellStart"/>
      <w:r>
        <w:rPr>
          <w:rFonts w:ascii="Consolas" w:hAnsi="Consolas"/>
          <w:sz w:val="18"/>
        </w:rPr>
        <w:t>api</w:t>
      </w:r>
      <w:proofErr w:type="spellEnd"/>
      <w:r>
        <w:rPr>
          <w:rFonts w:ascii="Consolas" w:hAnsi="Consolas"/>
          <w:sz w:val="18"/>
        </w:rPr>
        <w:t>/</w:t>
      </w:r>
      <w:r>
        <w:rPr>
          <w:rFonts w:ascii="Consolas" w:hAnsi="Consolas"/>
          <w:sz w:val="18"/>
        </w:rPr>
        <w:br/>
        <w:t xml:space="preserve">│   ├── </w:t>
      </w:r>
      <w:proofErr w:type="spellStart"/>
      <w:r>
        <w:rPr>
          <w:rFonts w:ascii="Consolas" w:hAnsi="Consolas"/>
          <w:sz w:val="18"/>
        </w:rPr>
        <w:t>document_processing</w:t>
      </w:r>
      <w:proofErr w:type="spellEnd"/>
      <w:r>
        <w:rPr>
          <w:rFonts w:ascii="Consolas" w:hAnsi="Consolas"/>
          <w:sz w:val="18"/>
        </w:rPr>
        <w:t>/</w:t>
      </w:r>
      <w:r>
        <w:rPr>
          <w:rFonts w:ascii="Consolas" w:hAnsi="Consolas"/>
          <w:sz w:val="18"/>
        </w:rPr>
        <w:br/>
        <w:t>│   ├── generation/</w:t>
      </w:r>
      <w:r>
        <w:rPr>
          <w:rFonts w:ascii="Consolas" w:hAnsi="Consolas"/>
          <w:sz w:val="18"/>
        </w:rPr>
        <w:br/>
        <w:t>│   ├── models/</w:t>
      </w:r>
      <w:r>
        <w:rPr>
          <w:rFonts w:ascii="Consolas" w:hAnsi="Consolas"/>
          <w:sz w:val="18"/>
        </w:rPr>
        <w:br/>
        <w:t>│   ├── config.py</w:t>
      </w:r>
      <w:r>
        <w:rPr>
          <w:rFonts w:ascii="Consolas" w:hAnsi="Consolas"/>
          <w:sz w:val="18"/>
        </w:rPr>
        <w:br/>
        <w:t>│   └── main.py</w:t>
      </w:r>
      <w:r>
        <w:rPr>
          <w:rFonts w:ascii="Consolas" w:hAnsi="Consolas"/>
          <w:sz w:val="18"/>
        </w:rPr>
        <w:br/>
        <w:t>├── frontend/</w:t>
      </w:r>
      <w:r>
        <w:rPr>
          <w:rFonts w:ascii="Consolas" w:hAnsi="Consolas"/>
          <w:sz w:val="18"/>
        </w:rPr>
        <w:br/>
        <w:t>│   └── app.py</w:t>
      </w:r>
      <w:r>
        <w:rPr>
          <w:rFonts w:ascii="Consolas" w:hAnsi="Consolas"/>
          <w:sz w:val="18"/>
        </w:rPr>
        <w:br/>
        <w:t>├── samples/</w:t>
      </w:r>
      <w:r>
        <w:rPr>
          <w:rFonts w:ascii="Consolas" w:hAnsi="Consolas"/>
          <w:sz w:val="18"/>
        </w:rPr>
        <w:br/>
        <w:t>│   ├── Enterprise_Knowledge.pdf</w:t>
      </w:r>
      <w:r>
        <w:rPr>
          <w:rFonts w:ascii="Consolas" w:hAnsi="Consolas"/>
          <w:sz w:val="18"/>
        </w:rPr>
        <w:br/>
        <w:t>│   ├── Company_Proposal_Template.docx</w:t>
      </w:r>
      <w:r>
        <w:rPr>
          <w:rFonts w:ascii="Consolas" w:hAnsi="Consolas"/>
          <w:sz w:val="18"/>
        </w:rPr>
        <w:br/>
        <w:t>│   └── Company_Presentation_Template.pptx</w:t>
      </w:r>
      <w:r>
        <w:rPr>
          <w:rFonts w:ascii="Consolas" w:hAnsi="Consolas"/>
          <w:sz w:val="18"/>
        </w:rPr>
        <w:br/>
        <w:t>├── requirements.txt</w:t>
      </w:r>
      <w:r>
        <w:rPr>
          <w:rFonts w:ascii="Consolas" w:hAnsi="Consolas"/>
          <w:sz w:val="18"/>
        </w:rPr>
        <w:br/>
        <w:t>├─</w:t>
      </w:r>
      <w:proofErr w:type="gramStart"/>
      <w:r>
        <w:rPr>
          <w:rFonts w:ascii="Consolas" w:hAnsi="Consolas"/>
          <w:sz w:val="18"/>
        </w:rPr>
        <w:t>─ .</w:t>
      </w:r>
      <w:proofErr w:type="spellStart"/>
      <w:r>
        <w:rPr>
          <w:rFonts w:ascii="Consolas" w:hAnsi="Consolas"/>
          <w:sz w:val="18"/>
        </w:rPr>
        <w:t>env</w:t>
      </w:r>
      <w:proofErr w:type="gramEnd"/>
      <w:r>
        <w:rPr>
          <w:rFonts w:ascii="Consolas" w:hAnsi="Consolas"/>
          <w:sz w:val="18"/>
        </w:rPr>
        <w:t>.example</w:t>
      </w:r>
      <w:proofErr w:type="spellEnd"/>
      <w:r>
        <w:rPr>
          <w:rFonts w:ascii="Consolas" w:hAnsi="Consolas"/>
          <w:sz w:val="18"/>
        </w:rPr>
        <w:br/>
        <w:t>├── GEMINI_SETUP.md</w:t>
      </w:r>
      <w:r>
        <w:rPr>
          <w:rFonts w:ascii="Consolas" w:hAnsi="Consolas"/>
          <w:sz w:val="18"/>
        </w:rPr>
        <w:br/>
        <w:t>└── README.md</w:t>
      </w:r>
    </w:p>
    <w:p w14:paraId="745E289D" w14:textId="77777777" w:rsidR="00A17A6B" w:rsidRDefault="00A17A6B" w:rsidP="00A17A6B">
      <w:pPr>
        <w:pStyle w:val="Heading1"/>
      </w:pPr>
      <w:r>
        <w:t>16. Configuration</w:t>
      </w:r>
    </w:p>
    <w:p w14:paraId="5B491049" w14:textId="77777777" w:rsidR="00A17A6B" w:rsidRDefault="00A17A6B" w:rsidP="00A17A6B">
      <w:pPr>
        <w:rPr>
          <w:rFonts w:hint="eastAsia"/>
        </w:rPr>
      </w:pPr>
      <w:r>
        <w:rPr>
          <w:rFonts w:ascii="Consolas" w:hAnsi="Consolas"/>
          <w:sz w:val="18"/>
        </w:rPr>
        <w:t>GEMINI_API_KEY=your-</w:t>
      </w:r>
      <w:proofErr w:type="spellStart"/>
      <w:r>
        <w:rPr>
          <w:rFonts w:ascii="Consolas" w:hAnsi="Consolas"/>
          <w:sz w:val="18"/>
        </w:rPr>
        <w:t>gemini</w:t>
      </w:r>
      <w:proofErr w:type="spellEnd"/>
      <w:r>
        <w:rPr>
          <w:rFonts w:ascii="Consolas" w:hAnsi="Consolas"/>
          <w:sz w:val="18"/>
        </w:rPr>
        <w:t>-</w:t>
      </w:r>
      <w:proofErr w:type="spellStart"/>
      <w:r>
        <w:rPr>
          <w:rFonts w:ascii="Consolas" w:hAnsi="Consolas"/>
          <w:sz w:val="18"/>
        </w:rPr>
        <w:t>api</w:t>
      </w:r>
      <w:proofErr w:type="spellEnd"/>
      <w:r>
        <w:rPr>
          <w:rFonts w:ascii="Consolas" w:hAnsi="Consolas"/>
          <w:sz w:val="18"/>
        </w:rPr>
        <w:t>-key</w:t>
      </w:r>
      <w:r>
        <w:rPr>
          <w:rFonts w:ascii="Consolas" w:hAnsi="Consolas"/>
          <w:sz w:val="18"/>
        </w:rPr>
        <w:br/>
        <w:t>GEMINI_MODEL=gemini-2.5-flash</w:t>
      </w:r>
      <w:r>
        <w:rPr>
          <w:rFonts w:ascii="Consolas" w:hAnsi="Consolas"/>
          <w:sz w:val="18"/>
        </w:rPr>
        <w:br/>
        <w:t>EMBEDDING_MODEL=gemini-embedding-001</w:t>
      </w:r>
      <w:r>
        <w:rPr>
          <w:rFonts w:ascii="Consolas" w:hAnsi="Consolas"/>
          <w:sz w:val="18"/>
        </w:rPr>
        <w:br/>
        <w:t>EMBEDDING_DIMENSION=768</w:t>
      </w:r>
      <w:r>
        <w:rPr>
          <w:rFonts w:ascii="Consolas" w:hAnsi="Consolas"/>
          <w:sz w:val="18"/>
        </w:rPr>
        <w:br/>
      </w:r>
      <w:r>
        <w:rPr>
          <w:rFonts w:ascii="Consolas" w:hAnsi="Consolas"/>
          <w:sz w:val="18"/>
        </w:rPr>
        <w:br/>
        <w:t>PINECONE_API_KEY=your-pinecone-</w:t>
      </w:r>
      <w:proofErr w:type="spellStart"/>
      <w:r>
        <w:rPr>
          <w:rFonts w:ascii="Consolas" w:hAnsi="Consolas"/>
          <w:sz w:val="18"/>
        </w:rPr>
        <w:t>api</w:t>
      </w:r>
      <w:proofErr w:type="spellEnd"/>
      <w:r>
        <w:rPr>
          <w:rFonts w:ascii="Consolas" w:hAnsi="Consolas"/>
          <w:sz w:val="18"/>
        </w:rPr>
        <w:t>-key</w:t>
      </w:r>
      <w:r>
        <w:rPr>
          <w:rFonts w:ascii="Consolas" w:hAnsi="Consolas"/>
          <w:sz w:val="18"/>
        </w:rPr>
        <w:br/>
        <w:t>PINECONE_INDEX=multi-agent-rag-</w:t>
      </w:r>
      <w:proofErr w:type="spellStart"/>
      <w:r>
        <w:rPr>
          <w:rFonts w:ascii="Consolas" w:hAnsi="Consolas"/>
          <w:sz w:val="18"/>
        </w:rPr>
        <w:t>gemini</w:t>
      </w:r>
      <w:proofErr w:type="spellEnd"/>
      <w:r>
        <w:rPr>
          <w:rFonts w:ascii="Consolas" w:hAnsi="Consolas"/>
          <w:sz w:val="18"/>
        </w:rPr>
        <w:br/>
        <w:t>PINECONE_NAMESPACE=default</w:t>
      </w:r>
      <w:r>
        <w:rPr>
          <w:rFonts w:ascii="Consolas" w:hAnsi="Consolas"/>
          <w:sz w:val="18"/>
        </w:rPr>
        <w:br/>
        <w:t>PINECONE_CLOUD=</w:t>
      </w:r>
      <w:proofErr w:type="spellStart"/>
      <w:r>
        <w:rPr>
          <w:rFonts w:ascii="Consolas" w:hAnsi="Consolas"/>
          <w:sz w:val="18"/>
        </w:rPr>
        <w:t>aws</w:t>
      </w:r>
      <w:proofErr w:type="spellEnd"/>
      <w:r>
        <w:rPr>
          <w:rFonts w:ascii="Consolas" w:hAnsi="Consolas"/>
          <w:sz w:val="18"/>
        </w:rPr>
        <w:br/>
        <w:t>PINECONE_REGION=us-east-1</w:t>
      </w:r>
      <w:r>
        <w:rPr>
          <w:rFonts w:ascii="Consolas" w:hAnsi="Consolas"/>
          <w:sz w:val="18"/>
        </w:rPr>
        <w:br/>
      </w:r>
      <w:r>
        <w:rPr>
          <w:rFonts w:ascii="Consolas" w:hAnsi="Consolas"/>
          <w:sz w:val="18"/>
        </w:rPr>
        <w:br/>
        <w:t>REDIS_URL=redis://localhost:6379/0</w:t>
      </w:r>
      <w:r>
        <w:rPr>
          <w:rFonts w:ascii="Consolas" w:hAnsi="Consolas"/>
          <w:sz w:val="18"/>
        </w:rPr>
        <w:br/>
        <w:t>DATA_DIR</w:t>
      </w:r>
      <w:proofErr w:type="gramStart"/>
      <w:r>
        <w:rPr>
          <w:rFonts w:ascii="Consolas" w:hAnsi="Consolas"/>
          <w:sz w:val="18"/>
        </w:rPr>
        <w:t>=./</w:t>
      </w:r>
      <w:proofErr w:type="gramEnd"/>
      <w:r>
        <w:rPr>
          <w:rFonts w:ascii="Consolas" w:hAnsi="Consolas"/>
          <w:sz w:val="18"/>
        </w:rPr>
        <w:t>data</w:t>
      </w:r>
      <w:r>
        <w:rPr>
          <w:rFonts w:ascii="Consolas" w:hAnsi="Consolas"/>
          <w:sz w:val="18"/>
        </w:rPr>
        <w:br/>
        <w:t>UPLOAD_DIR</w:t>
      </w:r>
      <w:proofErr w:type="gramStart"/>
      <w:r>
        <w:rPr>
          <w:rFonts w:ascii="Consolas" w:hAnsi="Consolas"/>
          <w:sz w:val="18"/>
        </w:rPr>
        <w:t>=./</w:t>
      </w:r>
      <w:proofErr w:type="gramEnd"/>
      <w:r>
        <w:rPr>
          <w:rFonts w:ascii="Consolas" w:hAnsi="Consolas"/>
          <w:sz w:val="18"/>
        </w:rPr>
        <w:t>uploads</w:t>
      </w:r>
      <w:r>
        <w:rPr>
          <w:rFonts w:ascii="Consolas" w:hAnsi="Consolas"/>
          <w:sz w:val="18"/>
        </w:rPr>
        <w:br/>
        <w:t>OUTPUT_DIR</w:t>
      </w:r>
      <w:proofErr w:type="gramStart"/>
      <w:r>
        <w:rPr>
          <w:rFonts w:ascii="Consolas" w:hAnsi="Consolas"/>
          <w:sz w:val="18"/>
        </w:rPr>
        <w:t>=./</w:t>
      </w:r>
      <w:proofErr w:type="gramEnd"/>
      <w:r>
        <w:rPr>
          <w:rFonts w:ascii="Consolas" w:hAnsi="Consolas"/>
          <w:sz w:val="18"/>
        </w:rPr>
        <w:t>outputs</w:t>
      </w:r>
      <w:r>
        <w:rPr>
          <w:rFonts w:ascii="Consolas" w:hAnsi="Consolas"/>
          <w:sz w:val="18"/>
        </w:rPr>
        <w:br/>
        <w:t>WEB_MAX_RESULTS=5</w:t>
      </w:r>
    </w:p>
    <w:p w14:paraId="1D02A719" w14:textId="77777777" w:rsidR="00A17A6B" w:rsidRDefault="00A17A6B" w:rsidP="00A17A6B">
      <w:pPr>
        <w:pStyle w:val="Heading1"/>
      </w:pPr>
      <w:r>
        <w:t>17. Installation and Setup</w:t>
      </w:r>
    </w:p>
    <w:p w14:paraId="09D1371D" w14:textId="77777777" w:rsidR="00A17A6B" w:rsidRDefault="00A17A6B" w:rsidP="00A17A6B">
      <w:pPr>
        <w:rPr>
          <w:rFonts w:hint="eastAsia"/>
        </w:rPr>
      </w:pPr>
      <w:r>
        <w:t>1. Clone repository:</w:t>
      </w:r>
    </w:p>
    <w:p w14:paraId="3A3BFC86" w14:textId="77777777" w:rsidR="00A17A6B" w:rsidRDefault="00A17A6B" w:rsidP="00A17A6B">
      <w:pPr>
        <w:rPr>
          <w:rFonts w:hint="eastAsia"/>
        </w:rPr>
      </w:pPr>
      <w:r>
        <w:rPr>
          <w:rFonts w:ascii="Consolas" w:hAnsi="Consolas"/>
          <w:sz w:val="18"/>
        </w:rPr>
        <w:t>git clone https://github.com/shreyash-07-ai/Multi-AI-Agent.git</w:t>
      </w:r>
      <w:r>
        <w:rPr>
          <w:rFonts w:ascii="Consolas" w:hAnsi="Consolas"/>
          <w:sz w:val="18"/>
        </w:rPr>
        <w:br/>
        <w:t>cd Multi-AI-Agent</w:t>
      </w:r>
    </w:p>
    <w:p w14:paraId="2A5361DE" w14:textId="77777777" w:rsidR="00A17A6B" w:rsidRDefault="00A17A6B" w:rsidP="00A17A6B">
      <w:pPr>
        <w:rPr>
          <w:rFonts w:hint="eastAsia"/>
        </w:rPr>
      </w:pPr>
      <w:r>
        <w:t>2. Create and activate virtual environment:</w:t>
      </w:r>
    </w:p>
    <w:p w14:paraId="5BDE5C89" w14:textId="77777777" w:rsidR="00A17A6B" w:rsidRDefault="00A17A6B" w:rsidP="00A17A6B">
      <w:pPr>
        <w:rPr>
          <w:rFonts w:hint="eastAsia"/>
        </w:rPr>
      </w:pPr>
      <w:r>
        <w:rPr>
          <w:rFonts w:ascii="Consolas" w:hAnsi="Consolas"/>
          <w:sz w:val="18"/>
        </w:rPr>
        <w:t xml:space="preserve">python -m </w:t>
      </w:r>
      <w:proofErr w:type="spellStart"/>
      <w:proofErr w:type="gramStart"/>
      <w:r>
        <w:rPr>
          <w:rFonts w:ascii="Consolas" w:hAnsi="Consolas"/>
          <w:sz w:val="18"/>
        </w:rPr>
        <w:t>venv</w:t>
      </w:r>
      <w:proofErr w:type="spellEnd"/>
      <w:r>
        <w:rPr>
          <w:rFonts w:ascii="Consolas" w:hAnsi="Consolas"/>
          <w:sz w:val="18"/>
        </w:rPr>
        <w:t xml:space="preserve"> .</w:t>
      </w:r>
      <w:proofErr w:type="spellStart"/>
      <w:r>
        <w:rPr>
          <w:rFonts w:ascii="Consolas" w:hAnsi="Consolas"/>
          <w:sz w:val="18"/>
        </w:rPr>
        <w:t>venv</w:t>
      </w:r>
      <w:proofErr w:type="spellEnd"/>
      <w:proofErr w:type="gramEnd"/>
      <w:r>
        <w:rPr>
          <w:rFonts w:ascii="Consolas" w:hAnsi="Consolas"/>
          <w:sz w:val="18"/>
        </w:rPr>
        <w:br/>
        <w:t>.</w:t>
      </w:r>
      <w:proofErr w:type="spellStart"/>
      <w:r>
        <w:rPr>
          <w:rFonts w:ascii="Consolas" w:hAnsi="Consolas"/>
          <w:sz w:val="18"/>
        </w:rPr>
        <w:t>venv</w:t>
      </w:r>
      <w:proofErr w:type="spellEnd"/>
      <w:r>
        <w:rPr>
          <w:rFonts w:ascii="Consolas" w:hAnsi="Consolas"/>
          <w:sz w:val="18"/>
        </w:rPr>
        <w:t>\Scripts\activate</w:t>
      </w:r>
    </w:p>
    <w:p w14:paraId="7C90DA45" w14:textId="77777777" w:rsidR="00A17A6B" w:rsidRDefault="00A17A6B" w:rsidP="00A17A6B">
      <w:pPr>
        <w:rPr>
          <w:rFonts w:hint="eastAsia"/>
        </w:rPr>
      </w:pPr>
      <w:r>
        <w:t>If PowerShell blocks activation:</w:t>
      </w:r>
    </w:p>
    <w:p w14:paraId="5C12757C" w14:textId="77777777" w:rsidR="00A17A6B" w:rsidRDefault="00A17A6B" w:rsidP="00A17A6B">
      <w:pPr>
        <w:rPr>
          <w:rFonts w:hint="eastAsia"/>
        </w:rPr>
      </w:pPr>
      <w:r>
        <w:rPr>
          <w:rFonts w:ascii="Consolas" w:hAnsi="Consolas"/>
          <w:sz w:val="18"/>
        </w:rPr>
        <w:t>Set-</w:t>
      </w:r>
      <w:proofErr w:type="spellStart"/>
      <w:r>
        <w:rPr>
          <w:rFonts w:ascii="Consolas" w:hAnsi="Consolas"/>
          <w:sz w:val="18"/>
        </w:rPr>
        <w:t>ExecutionPolicy</w:t>
      </w:r>
      <w:proofErr w:type="spellEnd"/>
      <w:r>
        <w:rPr>
          <w:rFonts w:ascii="Consolas" w:hAnsi="Consolas"/>
          <w:sz w:val="18"/>
        </w:rPr>
        <w:t xml:space="preserve"> -Scope Process -</w:t>
      </w:r>
      <w:proofErr w:type="spellStart"/>
      <w:r>
        <w:rPr>
          <w:rFonts w:ascii="Consolas" w:hAnsi="Consolas"/>
          <w:sz w:val="18"/>
        </w:rPr>
        <w:t>ExecutionPolicy</w:t>
      </w:r>
      <w:proofErr w:type="spellEnd"/>
      <w:r>
        <w:rPr>
          <w:rFonts w:ascii="Consolas" w:hAnsi="Consolas"/>
          <w:sz w:val="18"/>
        </w:rPr>
        <w:t xml:space="preserve"> </w:t>
      </w:r>
      <w:proofErr w:type="spellStart"/>
      <w:r>
        <w:rPr>
          <w:rFonts w:ascii="Consolas" w:hAnsi="Consolas"/>
          <w:sz w:val="18"/>
        </w:rPr>
        <w:t>RemoteSigned</w:t>
      </w:r>
      <w:proofErr w:type="spellEnd"/>
    </w:p>
    <w:p w14:paraId="4B320FF4" w14:textId="77777777" w:rsidR="00A17A6B" w:rsidRDefault="00A17A6B" w:rsidP="00A17A6B">
      <w:pPr>
        <w:rPr>
          <w:rFonts w:hint="eastAsia"/>
        </w:rPr>
      </w:pPr>
      <w:r>
        <w:lastRenderedPageBreak/>
        <w:t>3. Install dependencies:</w:t>
      </w:r>
    </w:p>
    <w:p w14:paraId="5A9AF1C9" w14:textId="77777777" w:rsidR="00A17A6B" w:rsidRDefault="00A17A6B" w:rsidP="00A17A6B">
      <w:pPr>
        <w:rPr>
          <w:rFonts w:hint="eastAsia"/>
        </w:rPr>
      </w:pPr>
      <w:r>
        <w:rPr>
          <w:rFonts w:ascii="Consolas" w:hAnsi="Consolas"/>
          <w:sz w:val="18"/>
        </w:rPr>
        <w:t>pip install -r requirements.txt</w:t>
      </w:r>
    </w:p>
    <w:p w14:paraId="053A8650" w14:textId="77777777" w:rsidR="00A17A6B" w:rsidRDefault="00A17A6B" w:rsidP="00A17A6B">
      <w:pPr>
        <w:rPr>
          <w:rFonts w:hint="eastAsia"/>
        </w:rPr>
      </w:pPr>
      <w:r>
        <w:t xml:space="preserve">4. </w:t>
      </w:r>
      <w:proofErr w:type="gramStart"/>
      <w:r>
        <w:t>Create .env</w:t>
      </w:r>
      <w:proofErr w:type="gramEnd"/>
      <w:r>
        <w:t>:</w:t>
      </w:r>
    </w:p>
    <w:p w14:paraId="313F59D2" w14:textId="77777777" w:rsidR="00A17A6B" w:rsidRDefault="00A17A6B" w:rsidP="00A17A6B">
      <w:pPr>
        <w:rPr>
          <w:rFonts w:hint="eastAsia"/>
        </w:rPr>
      </w:pPr>
      <w:proofErr w:type="gramStart"/>
      <w:r>
        <w:rPr>
          <w:rFonts w:ascii="Consolas" w:hAnsi="Consolas"/>
          <w:sz w:val="18"/>
        </w:rPr>
        <w:t>copy .</w:t>
      </w:r>
      <w:proofErr w:type="spellStart"/>
      <w:r>
        <w:rPr>
          <w:rFonts w:ascii="Consolas" w:hAnsi="Consolas"/>
          <w:sz w:val="18"/>
        </w:rPr>
        <w:t>env</w:t>
      </w:r>
      <w:proofErr w:type="gramEnd"/>
      <w:r>
        <w:rPr>
          <w:rFonts w:ascii="Consolas" w:hAnsi="Consolas"/>
          <w:sz w:val="18"/>
        </w:rPr>
        <w:t>.</w:t>
      </w:r>
      <w:proofErr w:type="gramStart"/>
      <w:r>
        <w:rPr>
          <w:rFonts w:ascii="Consolas" w:hAnsi="Consolas"/>
          <w:sz w:val="18"/>
        </w:rPr>
        <w:t>example</w:t>
      </w:r>
      <w:proofErr w:type="spellEnd"/>
      <w:r>
        <w:rPr>
          <w:rFonts w:ascii="Consolas" w:hAnsi="Consolas"/>
          <w:sz w:val="18"/>
        </w:rPr>
        <w:t xml:space="preserve"> .env</w:t>
      </w:r>
      <w:proofErr w:type="gramEnd"/>
    </w:p>
    <w:p w14:paraId="66658DF3" w14:textId="77777777" w:rsidR="00A17A6B" w:rsidRDefault="00A17A6B" w:rsidP="00A17A6B">
      <w:pPr>
        <w:rPr>
          <w:rFonts w:hint="eastAsia"/>
        </w:rPr>
      </w:pPr>
      <w:r>
        <w:t xml:space="preserve">Add valid Gemini and Pinecone API keys </w:t>
      </w:r>
      <w:proofErr w:type="gramStart"/>
      <w:r>
        <w:t>to .env</w:t>
      </w:r>
      <w:proofErr w:type="gramEnd"/>
      <w:r>
        <w:t>.</w:t>
      </w:r>
    </w:p>
    <w:p w14:paraId="61039A1D" w14:textId="77777777" w:rsidR="00A17A6B" w:rsidRDefault="00A17A6B" w:rsidP="00A17A6B">
      <w:pPr>
        <w:pStyle w:val="Heading1"/>
      </w:pPr>
      <w:r>
        <w:t>18. Running the Application</w:t>
      </w:r>
    </w:p>
    <w:p w14:paraId="623C2785" w14:textId="77777777" w:rsidR="00A17A6B" w:rsidRDefault="00A17A6B" w:rsidP="00A17A6B">
      <w:pPr>
        <w:pStyle w:val="Heading2"/>
      </w:pPr>
      <w:proofErr w:type="spellStart"/>
      <w:r>
        <w:t>FastAPI</w:t>
      </w:r>
      <w:proofErr w:type="spellEnd"/>
      <w:r>
        <w:t xml:space="preserve"> Backend</w:t>
      </w:r>
    </w:p>
    <w:p w14:paraId="38C5031E" w14:textId="77777777" w:rsidR="00A17A6B" w:rsidRDefault="00A17A6B" w:rsidP="00A17A6B">
      <w:pPr>
        <w:rPr>
          <w:rFonts w:hint="eastAsia"/>
        </w:rPr>
      </w:pPr>
      <w:proofErr w:type="spellStart"/>
      <w:r>
        <w:rPr>
          <w:rFonts w:ascii="Consolas" w:hAnsi="Consolas"/>
          <w:sz w:val="18"/>
        </w:rPr>
        <w:t>uvicorn</w:t>
      </w:r>
      <w:proofErr w:type="spellEnd"/>
      <w:r>
        <w:rPr>
          <w:rFonts w:ascii="Consolas" w:hAnsi="Consolas"/>
          <w:sz w:val="18"/>
        </w:rPr>
        <w:t xml:space="preserve"> </w:t>
      </w:r>
      <w:proofErr w:type="spellStart"/>
      <w:proofErr w:type="gramStart"/>
      <w:r>
        <w:rPr>
          <w:rFonts w:ascii="Consolas" w:hAnsi="Consolas"/>
          <w:sz w:val="18"/>
        </w:rPr>
        <w:t>app.main</w:t>
      </w:r>
      <w:proofErr w:type="gramEnd"/>
      <w:r>
        <w:rPr>
          <w:rFonts w:ascii="Consolas" w:hAnsi="Consolas"/>
          <w:sz w:val="18"/>
        </w:rPr>
        <w:t>:app</w:t>
      </w:r>
      <w:proofErr w:type="spellEnd"/>
      <w:r>
        <w:rPr>
          <w:rFonts w:ascii="Consolas" w:hAnsi="Consolas"/>
          <w:sz w:val="18"/>
        </w:rPr>
        <w:t xml:space="preserve"> --reload --port 8000</w:t>
      </w:r>
    </w:p>
    <w:p w14:paraId="79155BA7" w14:textId="77777777" w:rsidR="00A17A6B" w:rsidRDefault="00A17A6B" w:rsidP="00A17A6B">
      <w:pPr>
        <w:rPr>
          <w:rFonts w:hint="eastAsia"/>
        </w:rPr>
      </w:pPr>
      <w:r>
        <w:t>Backend: http://localhost:8000</w:t>
      </w:r>
    </w:p>
    <w:p w14:paraId="436A19FE" w14:textId="77777777" w:rsidR="00A17A6B" w:rsidRDefault="00A17A6B" w:rsidP="00A17A6B">
      <w:pPr>
        <w:rPr>
          <w:rFonts w:hint="eastAsia"/>
        </w:rPr>
      </w:pPr>
      <w:r>
        <w:t>Health check: http://localhost:8000/health</w:t>
      </w:r>
    </w:p>
    <w:p w14:paraId="5873F6B8" w14:textId="77777777" w:rsidR="00A17A6B" w:rsidRDefault="00A17A6B" w:rsidP="00A17A6B">
      <w:pPr>
        <w:rPr>
          <w:rFonts w:hint="eastAsia"/>
        </w:rPr>
      </w:pPr>
      <w:r>
        <w:rPr>
          <w:rFonts w:ascii="Consolas" w:hAnsi="Consolas"/>
          <w:sz w:val="18"/>
        </w:rPr>
        <w:t>{"</w:t>
      </w:r>
      <w:proofErr w:type="spellStart"/>
      <w:r>
        <w:rPr>
          <w:rFonts w:ascii="Consolas" w:hAnsi="Consolas"/>
          <w:sz w:val="18"/>
        </w:rPr>
        <w:t>status":"ok","service":"multi-agent-ai</w:t>
      </w:r>
      <w:proofErr w:type="spellEnd"/>
      <w:r>
        <w:rPr>
          <w:rFonts w:ascii="Consolas" w:hAnsi="Consolas"/>
          <w:sz w:val="18"/>
        </w:rPr>
        <w:t>"}</w:t>
      </w:r>
    </w:p>
    <w:p w14:paraId="73CCDBB0" w14:textId="77777777" w:rsidR="00A17A6B" w:rsidRDefault="00A17A6B" w:rsidP="00A17A6B">
      <w:pPr>
        <w:pStyle w:val="Heading2"/>
      </w:pPr>
      <w:proofErr w:type="spellStart"/>
      <w:r>
        <w:t>Streamlit</w:t>
      </w:r>
      <w:proofErr w:type="spellEnd"/>
      <w:r>
        <w:t xml:space="preserve"> Frontend</w:t>
      </w:r>
    </w:p>
    <w:p w14:paraId="1514EFE4" w14:textId="77777777" w:rsidR="00A17A6B" w:rsidRDefault="00A17A6B" w:rsidP="00A17A6B">
      <w:pPr>
        <w:rPr>
          <w:rFonts w:hint="eastAsia"/>
        </w:rPr>
      </w:pPr>
      <w:proofErr w:type="spellStart"/>
      <w:r>
        <w:rPr>
          <w:rFonts w:ascii="Consolas" w:hAnsi="Consolas"/>
          <w:sz w:val="18"/>
        </w:rPr>
        <w:t>streamlit</w:t>
      </w:r>
      <w:proofErr w:type="spellEnd"/>
      <w:r>
        <w:rPr>
          <w:rFonts w:ascii="Consolas" w:hAnsi="Consolas"/>
          <w:sz w:val="18"/>
        </w:rPr>
        <w:t xml:space="preserve"> run frontend/app.py</w:t>
      </w:r>
    </w:p>
    <w:p w14:paraId="5F43C888" w14:textId="77777777" w:rsidR="00A17A6B" w:rsidRDefault="00A17A6B" w:rsidP="00A17A6B">
      <w:pPr>
        <w:rPr>
          <w:rFonts w:hint="eastAsia"/>
        </w:rPr>
      </w:pPr>
      <w:r>
        <w:t>Normally available at http://localhost:8501.</w:t>
      </w:r>
    </w:p>
    <w:p w14:paraId="4670E6EB" w14:textId="77777777" w:rsidR="00A17A6B" w:rsidRDefault="00A17A6B" w:rsidP="00A17A6B">
      <w:pPr>
        <w:pStyle w:val="Heading2"/>
      </w:pPr>
      <w:r>
        <w:t>Celery + Redis</w:t>
      </w:r>
    </w:p>
    <w:p w14:paraId="74579338" w14:textId="77777777" w:rsidR="00A17A6B" w:rsidRDefault="00A17A6B" w:rsidP="00A17A6B">
      <w:pPr>
        <w:rPr>
          <w:rFonts w:hint="eastAsia"/>
        </w:rPr>
      </w:pPr>
      <w:r>
        <w:t>Celery and Redis are included for background processing. The worker command must match the Celery application module present in the current project version. If no Celery application module exists, test the core synchronous workflow instead.</w:t>
      </w:r>
    </w:p>
    <w:p w14:paraId="5EB7C0FB" w14:textId="77777777" w:rsidR="00A17A6B" w:rsidRDefault="00A17A6B" w:rsidP="00A17A6B">
      <w:pPr>
        <w:pStyle w:val="Heading1"/>
      </w:pPr>
      <w:r>
        <w:t>19. Testing and Sample Workflow</w:t>
      </w:r>
    </w:p>
    <w:p w14:paraId="4A733DEA" w14:textId="77777777" w:rsidR="00A17A6B" w:rsidRDefault="00A17A6B" w:rsidP="00A17A6B">
      <w:pPr>
        <w:rPr>
          <w:rFonts w:hint="eastAsia"/>
        </w:rPr>
      </w:pPr>
      <w:r>
        <w:t>Recommended sample files:</w:t>
      </w:r>
    </w:p>
    <w:p w14:paraId="421B26F4" w14:textId="77777777" w:rsidR="00A17A6B" w:rsidRDefault="00A17A6B" w:rsidP="00A17A6B">
      <w:pPr>
        <w:pStyle w:val="ListBullet"/>
        <w:rPr>
          <w:rFonts w:hint="eastAsia"/>
        </w:rPr>
      </w:pPr>
      <w:r>
        <w:t>Enterprise_Knowledge.pdf</w:t>
      </w:r>
    </w:p>
    <w:p w14:paraId="26B23C87" w14:textId="77777777" w:rsidR="00A17A6B" w:rsidRDefault="00A17A6B" w:rsidP="00A17A6B">
      <w:pPr>
        <w:pStyle w:val="ListBullet"/>
        <w:rPr>
          <w:rFonts w:hint="eastAsia"/>
        </w:rPr>
      </w:pPr>
      <w:r>
        <w:t>Company_Proposal_Template.docx</w:t>
      </w:r>
    </w:p>
    <w:p w14:paraId="1EC8D160" w14:textId="77777777" w:rsidR="00A17A6B" w:rsidRDefault="00A17A6B" w:rsidP="00A17A6B">
      <w:pPr>
        <w:pStyle w:val="ListBullet"/>
        <w:rPr>
          <w:rFonts w:hint="eastAsia"/>
        </w:rPr>
      </w:pPr>
      <w:r>
        <w:t>Company_Presentation_Template.pptx</w:t>
      </w:r>
    </w:p>
    <w:p w14:paraId="19150A8C" w14:textId="77777777" w:rsidR="00A17A6B" w:rsidRDefault="00A17A6B" w:rsidP="00A17A6B">
      <w:pPr>
        <w:rPr>
          <w:rFonts w:hint="eastAsia"/>
        </w:rPr>
      </w:pPr>
      <w:r>
        <w:t>RAG test questions:</w:t>
      </w:r>
    </w:p>
    <w:p w14:paraId="574258F3" w14:textId="77777777" w:rsidR="00A17A6B" w:rsidRDefault="00A17A6B" w:rsidP="00A17A6B">
      <w:pPr>
        <w:pStyle w:val="ListBullet"/>
        <w:rPr>
          <w:rFonts w:hint="eastAsia"/>
        </w:rPr>
      </w:pPr>
      <w:r>
        <w:t xml:space="preserve">Where is </w:t>
      </w:r>
      <w:proofErr w:type="spellStart"/>
      <w:r>
        <w:t>NovaTech</w:t>
      </w:r>
      <w:proofErr w:type="spellEnd"/>
      <w:r>
        <w:t xml:space="preserve"> Solutions headquartered?</w:t>
      </w:r>
    </w:p>
    <w:p w14:paraId="275B560B" w14:textId="77777777" w:rsidR="00A17A6B" w:rsidRDefault="00A17A6B" w:rsidP="00A17A6B">
      <w:pPr>
        <w:pStyle w:val="ListBullet"/>
        <w:rPr>
          <w:rFonts w:hint="eastAsia"/>
        </w:rPr>
      </w:pPr>
      <w:r>
        <w:t xml:space="preserve">What is the purpose of </w:t>
      </w:r>
      <w:proofErr w:type="spellStart"/>
      <w:r>
        <w:t>SecureRAG</w:t>
      </w:r>
      <w:proofErr w:type="spellEnd"/>
      <w:r>
        <w:t>?</w:t>
      </w:r>
    </w:p>
    <w:p w14:paraId="7600AFD2" w14:textId="77777777" w:rsidR="00A17A6B" w:rsidRDefault="00A17A6B" w:rsidP="00A17A6B">
      <w:pPr>
        <w:pStyle w:val="ListBullet"/>
        <w:rPr>
          <w:rFonts w:hint="eastAsia"/>
        </w:rPr>
      </w:pPr>
      <w:r>
        <w:t>What are the stages of the enterprise RAG pipeline?</w:t>
      </w:r>
    </w:p>
    <w:p w14:paraId="1366049A" w14:textId="77777777" w:rsidR="00A17A6B" w:rsidRDefault="00A17A6B" w:rsidP="00A17A6B">
      <w:pPr>
        <w:pStyle w:val="ListBullet"/>
        <w:rPr>
          <w:rFonts w:hint="eastAsia"/>
        </w:rPr>
      </w:pPr>
      <w:r>
        <w:t>Can customer documents be used for model training without approval?</w:t>
      </w:r>
    </w:p>
    <w:p w14:paraId="4BCB3E6B" w14:textId="77777777" w:rsidR="00A17A6B" w:rsidRDefault="00A17A6B" w:rsidP="00A17A6B">
      <w:pPr>
        <w:pStyle w:val="ListBullet"/>
        <w:rPr>
          <w:rFonts w:hint="eastAsia"/>
        </w:rPr>
      </w:pPr>
      <w:r>
        <w:t xml:space="preserve">What are </w:t>
      </w:r>
      <w:proofErr w:type="spellStart"/>
      <w:r>
        <w:t>NovaTech's</w:t>
      </w:r>
      <w:proofErr w:type="spellEnd"/>
      <w:r>
        <w:t xml:space="preserve"> strategic priorities for 2026?</w:t>
      </w:r>
    </w:p>
    <w:p w14:paraId="4F266ABC" w14:textId="77777777" w:rsidR="00A17A6B" w:rsidRDefault="00A17A6B" w:rsidP="00A17A6B">
      <w:pPr>
        <w:rPr>
          <w:rFonts w:hint="eastAsia"/>
        </w:rPr>
      </w:pPr>
      <w:r>
        <w:t>Generation/editing tests:</w:t>
      </w:r>
    </w:p>
    <w:p w14:paraId="0FD97C4D" w14:textId="77777777" w:rsidR="00A17A6B" w:rsidRDefault="00A17A6B" w:rsidP="00A17A6B">
      <w:pPr>
        <w:pStyle w:val="ListBullet"/>
        <w:rPr>
          <w:rFonts w:hint="eastAsia"/>
        </w:rPr>
      </w:pPr>
      <w:r>
        <w:t>Generate a professional proposal using the uploaded DOCX template.</w:t>
      </w:r>
    </w:p>
    <w:p w14:paraId="25824CD2" w14:textId="77777777" w:rsidR="00A17A6B" w:rsidRDefault="00A17A6B" w:rsidP="00A17A6B">
      <w:pPr>
        <w:pStyle w:val="ListBullet"/>
        <w:rPr>
          <w:rFonts w:hint="eastAsia"/>
        </w:rPr>
      </w:pPr>
      <w:r>
        <w:t>Generate a 12-slide presentation using the uploaded PPTX template.</w:t>
      </w:r>
    </w:p>
    <w:p w14:paraId="12C9ECA2" w14:textId="77777777" w:rsidR="00A17A6B" w:rsidRDefault="00A17A6B" w:rsidP="00A17A6B">
      <w:pPr>
        <w:pStyle w:val="ListBullet"/>
        <w:rPr>
          <w:rFonts w:hint="eastAsia"/>
        </w:rPr>
      </w:pPr>
      <w:r>
        <w:lastRenderedPageBreak/>
        <w:t>Add an executive summary.</w:t>
      </w:r>
    </w:p>
    <w:p w14:paraId="6787BC3F" w14:textId="77777777" w:rsidR="00A17A6B" w:rsidRDefault="00A17A6B" w:rsidP="00A17A6B">
      <w:pPr>
        <w:pStyle w:val="ListBullet"/>
        <w:rPr>
          <w:rFonts w:hint="eastAsia"/>
        </w:rPr>
      </w:pPr>
      <w:r>
        <w:t>Add two slides about market trends.</w:t>
      </w:r>
    </w:p>
    <w:p w14:paraId="5D4D9BF8" w14:textId="77777777" w:rsidR="00A17A6B" w:rsidRDefault="00A17A6B" w:rsidP="00A17A6B">
      <w:pPr>
        <w:pStyle w:val="ListBullet"/>
        <w:rPr>
          <w:rFonts w:hint="eastAsia"/>
        </w:rPr>
      </w:pPr>
      <w:r>
        <w:t>Make the presentation more concise.</w:t>
      </w:r>
    </w:p>
    <w:p w14:paraId="05656631" w14:textId="77777777" w:rsidR="00A17A6B" w:rsidRDefault="00A17A6B" w:rsidP="00A17A6B">
      <w:pPr>
        <w:pStyle w:val="Heading1"/>
      </w:pPr>
      <w:r>
        <w:t>20. API Modules</w:t>
      </w:r>
    </w:p>
    <w:tbl>
      <w:tblPr>
        <w:tblStyle w:val="TableGrid"/>
        <w:tblW w:w="0" w:type="auto"/>
        <w:tblLook w:val="04A0" w:firstRow="1" w:lastRow="0" w:firstColumn="1" w:lastColumn="0" w:noHBand="0" w:noVBand="1"/>
      </w:tblPr>
      <w:tblGrid>
        <w:gridCol w:w="5040"/>
        <w:gridCol w:w="5040"/>
      </w:tblGrid>
      <w:tr w:rsidR="00A17A6B" w14:paraId="788C1660" w14:textId="77777777" w:rsidTr="008832AE">
        <w:tc>
          <w:tcPr>
            <w:tcW w:w="5040" w:type="dxa"/>
          </w:tcPr>
          <w:p w14:paraId="1E0E2B43" w14:textId="77777777" w:rsidR="00A17A6B" w:rsidRDefault="00A17A6B" w:rsidP="008832AE">
            <w:pPr>
              <w:rPr>
                <w:rFonts w:hint="eastAsia"/>
              </w:rPr>
            </w:pPr>
            <w:r>
              <w:t>Module</w:t>
            </w:r>
          </w:p>
        </w:tc>
        <w:tc>
          <w:tcPr>
            <w:tcW w:w="5040" w:type="dxa"/>
          </w:tcPr>
          <w:p w14:paraId="209E6B6E" w14:textId="77777777" w:rsidR="00A17A6B" w:rsidRDefault="00A17A6B" w:rsidP="008832AE">
            <w:pPr>
              <w:rPr>
                <w:rFonts w:hint="eastAsia"/>
              </w:rPr>
            </w:pPr>
            <w:r>
              <w:t>Purpose</w:t>
            </w:r>
          </w:p>
        </w:tc>
      </w:tr>
      <w:tr w:rsidR="00A17A6B" w14:paraId="201A3948" w14:textId="77777777" w:rsidTr="008832AE">
        <w:tc>
          <w:tcPr>
            <w:tcW w:w="5040" w:type="dxa"/>
          </w:tcPr>
          <w:p w14:paraId="314362A7" w14:textId="77777777" w:rsidR="00A17A6B" w:rsidRDefault="00A17A6B" w:rsidP="008832AE">
            <w:pPr>
              <w:rPr>
                <w:rFonts w:hint="eastAsia"/>
              </w:rPr>
            </w:pPr>
            <w:r>
              <w:t>app/api/upload.py</w:t>
            </w:r>
          </w:p>
        </w:tc>
        <w:tc>
          <w:tcPr>
            <w:tcW w:w="5040" w:type="dxa"/>
          </w:tcPr>
          <w:p w14:paraId="012C6B3A" w14:textId="77777777" w:rsidR="00A17A6B" w:rsidRDefault="00A17A6B" w:rsidP="008832AE">
            <w:pPr>
              <w:rPr>
                <w:rFonts w:hint="eastAsia"/>
              </w:rPr>
            </w:pPr>
            <w:r>
              <w:t>File upload and ingestion</w:t>
            </w:r>
          </w:p>
        </w:tc>
      </w:tr>
      <w:tr w:rsidR="00A17A6B" w14:paraId="75BC3DB3" w14:textId="77777777" w:rsidTr="008832AE">
        <w:tc>
          <w:tcPr>
            <w:tcW w:w="5040" w:type="dxa"/>
          </w:tcPr>
          <w:p w14:paraId="29145540" w14:textId="77777777" w:rsidR="00A17A6B" w:rsidRDefault="00A17A6B" w:rsidP="008832AE">
            <w:pPr>
              <w:rPr>
                <w:rFonts w:hint="eastAsia"/>
              </w:rPr>
            </w:pPr>
            <w:r>
              <w:t>app/api/chat.py</w:t>
            </w:r>
          </w:p>
        </w:tc>
        <w:tc>
          <w:tcPr>
            <w:tcW w:w="5040" w:type="dxa"/>
          </w:tcPr>
          <w:p w14:paraId="0C175248" w14:textId="77777777" w:rsidR="00A17A6B" w:rsidRDefault="00A17A6B" w:rsidP="008832AE">
            <w:pPr>
              <w:rPr>
                <w:rFonts w:hint="eastAsia"/>
              </w:rPr>
            </w:pPr>
            <w:r>
              <w:t>Chat requests and multi-agent workflow</w:t>
            </w:r>
          </w:p>
        </w:tc>
      </w:tr>
      <w:tr w:rsidR="00A17A6B" w14:paraId="68591ED5" w14:textId="77777777" w:rsidTr="008832AE">
        <w:tc>
          <w:tcPr>
            <w:tcW w:w="5040" w:type="dxa"/>
          </w:tcPr>
          <w:p w14:paraId="519804A9" w14:textId="77777777" w:rsidR="00A17A6B" w:rsidRDefault="00A17A6B" w:rsidP="008832AE">
            <w:pPr>
              <w:rPr>
                <w:rFonts w:hint="eastAsia"/>
              </w:rPr>
            </w:pPr>
            <w:r>
              <w:t>app/api/artifacts.py</w:t>
            </w:r>
          </w:p>
        </w:tc>
        <w:tc>
          <w:tcPr>
            <w:tcW w:w="5040" w:type="dxa"/>
          </w:tcPr>
          <w:p w14:paraId="4FF79698" w14:textId="77777777" w:rsidR="00A17A6B" w:rsidRDefault="00A17A6B" w:rsidP="008832AE">
            <w:pPr>
              <w:rPr>
                <w:rFonts w:hint="eastAsia"/>
              </w:rPr>
            </w:pPr>
            <w:r>
              <w:t>Generated artifact operations</w:t>
            </w:r>
          </w:p>
        </w:tc>
      </w:tr>
      <w:tr w:rsidR="00A17A6B" w14:paraId="43A69E49" w14:textId="77777777" w:rsidTr="008832AE">
        <w:tc>
          <w:tcPr>
            <w:tcW w:w="5040" w:type="dxa"/>
          </w:tcPr>
          <w:p w14:paraId="3E00B482" w14:textId="77777777" w:rsidR="00A17A6B" w:rsidRDefault="00A17A6B" w:rsidP="008832AE">
            <w:pPr>
              <w:rPr>
                <w:rFonts w:hint="eastAsia"/>
              </w:rPr>
            </w:pPr>
            <w:r>
              <w:t>app/api/versions.py</w:t>
            </w:r>
          </w:p>
        </w:tc>
        <w:tc>
          <w:tcPr>
            <w:tcW w:w="5040" w:type="dxa"/>
          </w:tcPr>
          <w:p w14:paraId="3C19C4FB" w14:textId="77777777" w:rsidR="00A17A6B" w:rsidRDefault="00A17A6B" w:rsidP="008832AE">
            <w:pPr>
              <w:rPr>
                <w:rFonts w:hint="eastAsia"/>
              </w:rPr>
            </w:pPr>
            <w:r>
              <w:t>Version-related operations</w:t>
            </w:r>
          </w:p>
        </w:tc>
      </w:tr>
      <w:tr w:rsidR="00A17A6B" w14:paraId="6B50003F" w14:textId="77777777" w:rsidTr="008832AE">
        <w:tc>
          <w:tcPr>
            <w:tcW w:w="5040" w:type="dxa"/>
          </w:tcPr>
          <w:p w14:paraId="6A132CD6" w14:textId="77777777" w:rsidR="00A17A6B" w:rsidRDefault="00A17A6B" w:rsidP="008832AE">
            <w:pPr>
              <w:rPr>
                <w:rFonts w:hint="eastAsia"/>
              </w:rPr>
            </w:pPr>
            <w:r>
              <w:t>/</w:t>
            </w:r>
            <w:proofErr w:type="gramStart"/>
            <w:r>
              <w:t>health</w:t>
            </w:r>
            <w:proofErr w:type="gramEnd"/>
          </w:p>
        </w:tc>
        <w:tc>
          <w:tcPr>
            <w:tcW w:w="5040" w:type="dxa"/>
          </w:tcPr>
          <w:p w14:paraId="7CABF12B" w14:textId="77777777" w:rsidR="00A17A6B" w:rsidRDefault="00A17A6B" w:rsidP="008832AE">
            <w:pPr>
              <w:rPr>
                <w:rFonts w:hint="eastAsia"/>
              </w:rPr>
            </w:pPr>
            <w:r>
              <w:t>Backend health check</w:t>
            </w:r>
          </w:p>
        </w:tc>
      </w:tr>
    </w:tbl>
    <w:p w14:paraId="77265404" w14:textId="77777777" w:rsidR="00A17A6B" w:rsidRDefault="00A17A6B" w:rsidP="00A17A6B">
      <w:pPr>
        <w:pStyle w:val="Heading1"/>
      </w:pPr>
      <w:r>
        <w:t>21. Troubleshooting</w:t>
      </w:r>
    </w:p>
    <w:p w14:paraId="14720349" w14:textId="77777777" w:rsidR="00A17A6B" w:rsidRDefault="00A17A6B" w:rsidP="00A17A6B">
      <w:pPr>
        <w:pStyle w:val="Heading2"/>
      </w:pPr>
      <w:r>
        <w:t>Backend connection refused</w:t>
      </w:r>
    </w:p>
    <w:p w14:paraId="74F4B54C" w14:textId="77777777" w:rsidR="00A17A6B" w:rsidRDefault="00A17A6B" w:rsidP="00A17A6B">
      <w:pPr>
        <w:rPr>
          <w:rFonts w:hint="eastAsia"/>
        </w:rPr>
      </w:pPr>
      <w:r>
        <w:t xml:space="preserve">Start </w:t>
      </w:r>
      <w:proofErr w:type="spellStart"/>
      <w:r>
        <w:t>FastAPI</w:t>
      </w:r>
      <w:proofErr w:type="spellEnd"/>
      <w:r>
        <w:t xml:space="preserve"> with </w:t>
      </w:r>
      <w:proofErr w:type="spellStart"/>
      <w:r>
        <w:t>uvicorn</w:t>
      </w:r>
      <w:proofErr w:type="spellEnd"/>
      <w:r>
        <w:t xml:space="preserve"> </w:t>
      </w:r>
      <w:proofErr w:type="spellStart"/>
      <w:proofErr w:type="gramStart"/>
      <w:r>
        <w:t>app.main</w:t>
      </w:r>
      <w:proofErr w:type="gramEnd"/>
      <w:r>
        <w:t>:app</w:t>
      </w:r>
      <w:proofErr w:type="spellEnd"/>
      <w:r>
        <w:t xml:space="preserve"> --reload --port 8000 and keep it running.</w:t>
      </w:r>
    </w:p>
    <w:p w14:paraId="6ADC2423" w14:textId="77777777" w:rsidR="00A17A6B" w:rsidRDefault="00A17A6B" w:rsidP="00A17A6B">
      <w:pPr>
        <w:pStyle w:val="Heading2"/>
      </w:pPr>
      <w:r>
        <w:t>Gemini API error</w:t>
      </w:r>
    </w:p>
    <w:p w14:paraId="1A63328D" w14:textId="77777777" w:rsidR="00A17A6B" w:rsidRDefault="00A17A6B" w:rsidP="00A17A6B">
      <w:pPr>
        <w:rPr>
          <w:rFonts w:hint="eastAsia"/>
        </w:rPr>
      </w:pPr>
      <w:r>
        <w:t>Check GEMINI_API_KEY, internet connectivity, and model availability.</w:t>
      </w:r>
    </w:p>
    <w:p w14:paraId="6A970AFC" w14:textId="77777777" w:rsidR="00A17A6B" w:rsidRDefault="00A17A6B" w:rsidP="00A17A6B">
      <w:pPr>
        <w:pStyle w:val="Heading2"/>
      </w:pPr>
      <w:r>
        <w:t>Pinecone error</w:t>
      </w:r>
    </w:p>
    <w:p w14:paraId="3F8D557D" w14:textId="77777777" w:rsidR="00A17A6B" w:rsidRDefault="00A17A6B" w:rsidP="00A17A6B">
      <w:pPr>
        <w:rPr>
          <w:rFonts w:hint="eastAsia"/>
        </w:rPr>
      </w:pPr>
      <w:r>
        <w:t>Check PINECONE_API_KEY, PINECONE_INDEX, and embedding dimension compatibility.</w:t>
      </w:r>
    </w:p>
    <w:p w14:paraId="2C15847D" w14:textId="77777777" w:rsidR="00A17A6B" w:rsidRDefault="00A17A6B" w:rsidP="00A17A6B">
      <w:pPr>
        <w:pStyle w:val="Heading2"/>
      </w:pPr>
      <w:r>
        <w:t>OCR error</w:t>
      </w:r>
    </w:p>
    <w:p w14:paraId="50886E59" w14:textId="77777777" w:rsidR="00A17A6B" w:rsidRDefault="00A17A6B" w:rsidP="00A17A6B">
      <w:pPr>
        <w:rPr>
          <w:rFonts w:hint="eastAsia"/>
        </w:rPr>
      </w:pPr>
      <w:r>
        <w:t xml:space="preserve">Install Tesseract OCR itself; </w:t>
      </w:r>
      <w:proofErr w:type="spellStart"/>
      <w:r>
        <w:t>pytesseract</w:t>
      </w:r>
      <w:proofErr w:type="spellEnd"/>
      <w:r>
        <w:t xml:space="preserve"> alone is not sufficient.</w:t>
      </w:r>
    </w:p>
    <w:p w14:paraId="1CFE3C5A" w14:textId="77777777" w:rsidR="00A17A6B" w:rsidRDefault="00A17A6B" w:rsidP="00A17A6B">
      <w:pPr>
        <w:pStyle w:val="Heading2"/>
      </w:pPr>
      <w:r>
        <w:t>Redis/Celery error</w:t>
      </w:r>
    </w:p>
    <w:p w14:paraId="605E1160" w14:textId="77777777" w:rsidR="00A17A6B" w:rsidRDefault="00A17A6B" w:rsidP="00A17A6B">
      <w:pPr>
        <w:rPr>
          <w:rFonts w:hint="eastAsia"/>
        </w:rPr>
      </w:pPr>
      <w:r>
        <w:t>Ensure Redis is running and use the Celery application module that exists in the current project.</w:t>
      </w:r>
    </w:p>
    <w:p w14:paraId="13CD710F" w14:textId="77777777" w:rsidR="00A17A6B" w:rsidRDefault="00A17A6B" w:rsidP="00A17A6B">
      <w:pPr>
        <w:pStyle w:val="Heading1"/>
      </w:pPr>
      <w:r>
        <w:t>22. Security</w:t>
      </w:r>
    </w:p>
    <w:p w14:paraId="4B77167A" w14:textId="77777777" w:rsidR="00A17A6B" w:rsidRDefault="00A17A6B" w:rsidP="00A17A6B">
      <w:pPr>
        <w:pStyle w:val="ListBullet"/>
        <w:rPr>
          <w:rFonts w:hint="eastAsia"/>
        </w:rPr>
      </w:pPr>
      <w:r>
        <w:t xml:space="preserve">Keep API keys </w:t>
      </w:r>
      <w:proofErr w:type="gramStart"/>
      <w:r>
        <w:t>in .env</w:t>
      </w:r>
      <w:proofErr w:type="gramEnd"/>
      <w:r>
        <w:t>.</w:t>
      </w:r>
    </w:p>
    <w:p w14:paraId="32A631D8" w14:textId="77777777" w:rsidR="00A17A6B" w:rsidRDefault="00A17A6B" w:rsidP="00A17A6B">
      <w:pPr>
        <w:pStyle w:val="ListBullet"/>
        <w:rPr>
          <w:rFonts w:hint="eastAsia"/>
        </w:rPr>
      </w:pPr>
      <w:r>
        <w:t xml:space="preserve">Do not </w:t>
      </w:r>
      <w:proofErr w:type="gramStart"/>
      <w:r>
        <w:t>commit .env</w:t>
      </w:r>
      <w:proofErr w:type="gramEnd"/>
      <w:r>
        <w:t xml:space="preserve"> to GitHub.</w:t>
      </w:r>
    </w:p>
    <w:p w14:paraId="2CD2F80C" w14:textId="77777777" w:rsidR="00A17A6B" w:rsidRDefault="00A17A6B" w:rsidP="00A17A6B">
      <w:pPr>
        <w:pStyle w:val="ListBullet"/>
        <w:rPr>
          <w:rFonts w:hint="eastAsia"/>
        </w:rPr>
      </w:pPr>
      <w:proofErr w:type="gramStart"/>
      <w:r>
        <w:t>Commit .</w:t>
      </w:r>
      <w:proofErr w:type="spellStart"/>
      <w:r>
        <w:t>env</w:t>
      </w:r>
      <w:proofErr w:type="gramEnd"/>
      <w:r>
        <w:t>.example</w:t>
      </w:r>
      <w:proofErr w:type="spellEnd"/>
      <w:r>
        <w:t xml:space="preserve"> instead.</w:t>
      </w:r>
    </w:p>
    <w:p w14:paraId="3482B043" w14:textId="77777777" w:rsidR="00A17A6B" w:rsidRDefault="00A17A6B" w:rsidP="00A17A6B">
      <w:pPr>
        <w:pStyle w:val="ListBullet"/>
        <w:rPr>
          <w:rFonts w:hint="eastAsia"/>
        </w:rPr>
      </w:pPr>
      <w:r>
        <w:t>Do not hard-code API keys in Python files.</w:t>
      </w:r>
    </w:p>
    <w:p w14:paraId="14B0D442" w14:textId="77777777" w:rsidR="00A17A6B" w:rsidRDefault="00A17A6B" w:rsidP="00A17A6B">
      <w:pPr>
        <w:pStyle w:val="ListBullet"/>
        <w:rPr>
          <w:rFonts w:hint="eastAsia"/>
        </w:rPr>
      </w:pPr>
      <w:r>
        <w:t>Add authentication and access controls before production deployment.</w:t>
      </w:r>
    </w:p>
    <w:p w14:paraId="5ECB9A40" w14:textId="77777777" w:rsidR="00A17A6B" w:rsidRDefault="00A17A6B" w:rsidP="00A17A6B">
      <w:pPr>
        <w:pStyle w:val="Heading1"/>
      </w:pPr>
      <w:r>
        <w:t>23. Assignment Requirement Coverage</w:t>
      </w:r>
    </w:p>
    <w:tbl>
      <w:tblPr>
        <w:tblStyle w:val="TableGrid"/>
        <w:tblW w:w="0" w:type="auto"/>
        <w:tblLook w:val="04A0" w:firstRow="1" w:lastRow="0" w:firstColumn="1" w:lastColumn="0" w:noHBand="0" w:noVBand="1"/>
      </w:tblPr>
      <w:tblGrid>
        <w:gridCol w:w="5040"/>
        <w:gridCol w:w="5040"/>
      </w:tblGrid>
      <w:tr w:rsidR="00A17A6B" w14:paraId="1D70E1A0" w14:textId="77777777" w:rsidTr="008832AE">
        <w:tc>
          <w:tcPr>
            <w:tcW w:w="5040" w:type="dxa"/>
          </w:tcPr>
          <w:p w14:paraId="43E984E2" w14:textId="77777777" w:rsidR="00A17A6B" w:rsidRDefault="00A17A6B" w:rsidP="008832AE">
            <w:pPr>
              <w:rPr>
                <w:rFonts w:hint="eastAsia"/>
              </w:rPr>
            </w:pPr>
            <w:r>
              <w:t>Requirement</w:t>
            </w:r>
          </w:p>
        </w:tc>
        <w:tc>
          <w:tcPr>
            <w:tcW w:w="5040" w:type="dxa"/>
          </w:tcPr>
          <w:p w14:paraId="709BA0B3" w14:textId="77777777" w:rsidR="00A17A6B" w:rsidRDefault="00A17A6B" w:rsidP="008832AE">
            <w:pPr>
              <w:rPr>
                <w:rFonts w:hint="eastAsia"/>
              </w:rPr>
            </w:pPr>
            <w:r>
              <w:t>Project Component</w:t>
            </w:r>
          </w:p>
        </w:tc>
      </w:tr>
      <w:tr w:rsidR="00A17A6B" w14:paraId="5DFB741A" w14:textId="77777777" w:rsidTr="008832AE">
        <w:tc>
          <w:tcPr>
            <w:tcW w:w="5040" w:type="dxa"/>
          </w:tcPr>
          <w:p w14:paraId="0E8C6E80" w14:textId="77777777" w:rsidR="00A17A6B" w:rsidRDefault="00A17A6B" w:rsidP="008832AE">
            <w:pPr>
              <w:rPr>
                <w:rFonts w:hint="eastAsia"/>
              </w:rPr>
            </w:pPr>
            <w:r>
              <w:t>Multi-agent chatbot</w:t>
            </w:r>
          </w:p>
        </w:tc>
        <w:tc>
          <w:tcPr>
            <w:tcW w:w="5040" w:type="dxa"/>
          </w:tcPr>
          <w:p w14:paraId="3C77E0E5" w14:textId="77777777" w:rsidR="00A17A6B" w:rsidRDefault="00A17A6B" w:rsidP="008832AE">
            <w:pPr>
              <w:rPr>
                <w:rFonts w:hint="eastAsia"/>
              </w:rPr>
            </w:pPr>
            <w:r>
              <w:t xml:space="preserve">app/agents + </w:t>
            </w:r>
            <w:proofErr w:type="spellStart"/>
            <w:r>
              <w:t>FastAPI</w:t>
            </w:r>
            <w:proofErr w:type="spellEnd"/>
            <w:r>
              <w:t xml:space="preserve"> + </w:t>
            </w:r>
            <w:proofErr w:type="spellStart"/>
            <w:r>
              <w:t>Streamlit</w:t>
            </w:r>
            <w:proofErr w:type="spellEnd"/>
          </w:p>
        </w:tc>
      </w:tr>
      <w:tr w:rsidR="00A17A6B" w14:paraId="371554B6" w14:textId="77777777" w:rsidTr="008832AE">
        <w:tc>
          <w:tcPr>
            <w:tcW w:w="5040" w:type="dxa"/>
          </w:tcPr>
          <w:p w14:paraId="12A1EB28" w14:textId="77777777" w:rsidR="00A17A6B" w:rsidRDefault="00A17A6B" w:rsidP="008832AE">
            <w:pPr>
              <w:rPr>
                <w:rFonts w:hint="eastAsia"/>
              </w:rPr>
            </w:pPr>
            <w:r>
              <w:t>Supervisor / Orchestrator</w:t>
            </w:r>
          </w:p>
        </w:tc>
        <w:tc>
          <w:tcPr>
            <w:tcW w:w="5040" w:type="dxa"/>
          </w:tcPr>
          <w:p w14:paraId="68C70B9C" w14:textId="77777777" w:rsidR="00A17A6B" w:rsidRDefault="00A17A6B" w:rsidP="008832AE">
            <w:pPr>
              <w:rPr>
                <w:rFonts w:hint="eastAsia"/>
              </w:rPr>
            </w:pPr>
            <w:r>
              <w:t>supervisor_agent.py</w:t>
            </w:r>
          </w:p>
        </w:tc>
      </w:tr>
      <w:tr w:rsidR="00A17A6B" w14:paraId="36B46CC4" w14:textId="77777777" w:rsidTr="008832AE">
        <w:tc>
          <w:tcPr>
            <w:tcW w:w="5040" w:type="dxa"/>
          </w:tcPr>
          <w:p w14:paraId="485F9951" w14:textId="77777777" w:rsidR="00A17A6B" w:rsidRDefault="00A17A6B" w:rsidP="008832AE">
            <w:pPr>
              <w:rPr>
                <w:rFonts w:hint="eastAsia"/>
              </w:rPr>
            </w:pPr>
            <w:r>
              <w:t>Document analysis</w:t>
            </w:r>
          </w:p>
        </w:tc>
        <w:tc>
          <w:tcPr>
            <w:tcW w:w="5040" w:type="dxa"/>
          </w:tcPr>
          <w:p w14:paraId="1689920B" w14:textId="77777777" w:rsidR="00A17A6B" w:rsidRDefault="00A17A6B" w:rsidP="008832AE">
            <w:pPr>
              <w:rPr>
                <w:rFonts w:hint="eastAsia"/>
              </w:rPr>
            </w:pPr>
            <w:r>
              <w:t>document_analysis_agent.py + processors</w:t>
            </w:r>
          </w:p>
        </w:tc>
      </w:tr>
      <w:tr w:rsidR="00A17A6B" w14:paraId="171B8E1C" w14:textId="77777777" w:rsidTr="008832AE">
        <w:tc>
          <w:tcPr>
            <w:tcW w:w="5040" w:type="dxa"/>
          </w:tcPr>
          <w:p w14:paraId="42BD5A98" w14:textId="77777777" w:rsidR="00A17A6B" w:rsidRDefault="00A17A6B" w:rsidP="008832AE">
            <w:pPr>
              <w:rPr>
                <w:rFonts w:hint="eastAsia"/>
              </w:rPr>
            </w:pPr>
            <w:r>
              <w:t>PPT analysis</w:t>
            </w:r>
          </w:p>
        </w:tc>
        <w:tc>
          <w:tcPr>
            <w:tcW w:w="5040" w:type="dxa"/>
          </w:tcPr>
          <w:p w14:paraId="75494651" w14:textId="77777777" w:rsidR="00A17A6B" w:rsidRDefault="00A17A6B" w:rsidP="008832AE">
            <w:pPr>
              <w:rPr>
                <w:rFonts w:hint="eastAsia"/>
              </w:rPr>
            </w:pPr>
            <w:r>
              <w:t>ppt_analysis_agent.py</w:t>
            </w:r>
          </w:p>
        </w:tc>
      </w:tr>
      <w:tr w:rsidR="00A17A6B" w14:paraId="4C2D2237" w14:textId="77777777" w:rsidTr="008832AE">
        <w:tc>
          <w:tcPr>
            <w:tcW w:w="5040" w:type="dxa"/>
          </w:tcPr>
          <w:p w14:paraId="1727853E" w14:textId="77777777" w:rsidR="00A17A6B" w:rsidRDefault="00A17A6B" w:rsidP="008832AE">
            <w:pPr>
              <w:rPr>
                <w:rFonts w:hint="eastAsia"/>
              </w:rPr>
            </w:pPr>
            <w:r>
              <w:t>Real-time web research</w:t>
            </w:r>
          </w:p>
        </w:tc>
        <w:tc>
          <w:tcPr>
            <w:tcW w:w="5040" w:type="dxa"/>
          </w:tcPr>
          <w:p w14:paraId="622F506C" w14:textId="77777777" w:rsidR="00A17A6B" w:rsidRDefault="00A17A6B" w:rsidP="008832AE">
            <w:pPr>
              <w:rPr>
                <w:rFonts w:hint="eastAsia"/>
              </w:rPr>
            </w:pPr>
            <w:r>
              <w:t>web_research_agent.py</w:t>
            </w:r>
          </w:p>
        </w:tc>
      </w:tr>
      <w:tr w:rsidR="00A17A6B" w14:paraId="2FACC9C9" w14:textId="77777777" w:rsidTr="008832AE">
        <w:tc>
          <w:tcPr>
            <w:tcW w:w="5040" w:type="dxa"/>
          </w:tcPr>
          <w:p w14:paraId="7A866FCB" w14:textId="77777777" w:rsidR="00A17A6B" w:rsidRDefault="00A17A6B" w:rsidP="008832AE">
            <w:pPr>
              <w:rPr>
                <w:rFonts w:hint="eastAsia"/>
              </w:rPr>
            </w:pPr>
            <w:r>
              <w:t>Enterprise RAG</w:t>
            </w:r>
          </w:p>
        </w:tc>
        <w:tc>
          <w:tcPr>
            <w:tcW w:w="5040" w:type="dxa"/>
          </w:tcPr>
          <w:p w14:paraId="127BBA75" w14:textId="77777777" w:rsidR="00A17A6B" w:rsidRDefault="00A17A6B" w:rsidP="008832AE">
            <w:pPr>
              <w:rPr>
                <w:rFonts w:hint="eastAsia"/>
              </w:rPr>
            </w:pPr>
            <w:r>
              <w:t>rag_agent.py + Pinecone</w:t>
            </w:r>
          </w:p>
        </w:tc>
      </w:tr>
      <w:tr w:rsidR="00A17A6B" w14:paraId="16A8CE27" w14:textId="77777777" w:rsidTr="008832AE">
        <w:tc>
          <w:tcPr>
            <w:tcW w:w="5040" w:type="dxa"/>
          </w:tcPr>
          <w:p w14:paraId="12C5EF1A" w14:textId="77777777" w:rsidR="00A17A6B" w:rsidRDefault="00A17A6B" w:rsidP="008832AE">
            <w:pPr>
              <w:rPr>
                <w:rFonts w:hint="eastAsia"/>
              </w:rPr>
            </w:pPr>
            <w:r>
              <w:lastRenderedPageBreak/>
              <w:t>PDF support</w:t>
            </w:r>
          </w:p>
        </w:tc>
        <w:tc>
          <w:tcPr>
            <w:tcW w:w="5040" w:type="dxa"/>
          </w:tcPr>
          <w:p w14:paraId="4E726C12" w14:textId="77777777" w:rsidR="00A17A6B" w:rsidRDefault="00A17A6B" w:rsidP="008832AE">
            <w:pPr>
              <w:rPr>
                <w:rFonts w:hint="eastAsia"/>
              </w:rPr>
            </w:pPr>
            <w:r>
              <w:t>pdf_processor.py</w:t>
            </w:r>
          </w:p>
        </w:tc>
      </w:tr>
      <w:tr w:rsidR="00A17A6B" w14:paraId="55EC0D1B" w14:textId="77777777" w:rsidTr="008832AE">
        <w:tc>
          <w:tcPr>
            <w:tcW w:w="5040" w:type="dxa"/>
          </w:tcPr>
          <w:p w14:paraId="64F958F3" w14:textId="77777777" w:rsidR="00A17A6B" w:rsidRDefault="00A17A6B" w:rsidP="008832AE">
            <w:pPr>
              <w:rPr>
                <w:rFonts w:hint="eastAsia"/>
              </w:rPr>
            </w:pPr>
            <w:r>
              <w:t>DOCX support</w:t>
            </w:r>
          </w:p>
        </w:tc>
        <w:tc>
          <w:tcPr>
            <w:tcW w:w="5040" w:type="dxa"/>
          </w:tcPr>
          <w:p w14:paraId="4CD6579D" w14:textId="77777777" w:rsidR="00A17A6B" w:rsidRDefault="00A17A6B" w:rsidP="008832AE">
            <w:pPr>
              <w:rPr>
                <w:rFonts w:hint="eastAsia"/>
              </w:rPr>
            </w:pPr>
            <w:r>
              <w:t>docx_processor.py</w:t>
            </w:r>
          </w:p>
        </w:tc>
      </w:tr>
      <w:tr w:rsidR="00A17A6B" w14:paraId="70C0359C" w14:textId="77777777" w:rsidTr="008832AE">
        <w:tc>
          <w:tcPr>
            <w:tcW w:w="5040" w:type="dxa"/>
          </w:tcPr>
          <w:p w14:paraId="5BBFB44D" w14:textId="77777777" w:rsidR="00A17A6B" w:rsidRDefault="00A17A6B" w:rsidP="008832AE">
            <w:pPr>
              <w:rPr>
                <w:rFonts w:hint="eastAsia"/>
              </w:rPr>
            </w:pPr>
            <w:r>
              <w:t>PPT/PPTX support</w:t>
            </w:r>
          </w:p>
        </w:tc>
        <w:tc>
          <w:tcPr>
            <w:tcW w:w="5040" w:type="dxa"/>
          </w:tcPr>
          <w:p w14:paraId="6474D299" w14:textId="77777777" w:rsidR="00A17A6B" w:rsidRDefault="00A17A6B" w:rsidP="008832AE">
            <w:pPr>
              <w:rPr>
                <w:rFonts w:hint="eastAsia"/>
              </w:rPr>
            </w:pPr>
            <w:r>
              <w:t>pptx_processor.py</w:t>
            </w:r>
          </w:p>
        </w:tc>
      </w:tr>
      <w:tr w:rsidR="00A17A6B" w14:paraId="3C8C2484" w14:textId="77777777" w:rsidTr="008832AE">
        <w:tc>
          <w:tcPr>
            <w:tcW w:w="5040" w:type="dxa"/>
          </w:tcPr>
          <w:p w14:paraId="18D58F72" w14:textId="77777777" w:rsidR="00A17A6B" w:rsidRDefault="00A17A6B" w:rsidP="008832AE">
            <w:pPr>
              <w:rPr>
                <w:rFonts w:hint="eastAsia"/>
              </w:rPr>
            </w:pPr>
            <w:r>
              <w:t>Image/scanned support</w:t>
            </w:r>
          </w:p>
        </w:tc>
        <w:tc>
          <w:tcPr>
            <w:tcW w:w="5040" w:type="dxa"/>
          </w:tcPr>
          <w:p w14:paraId="53ECBFEF" w14:textId="77777777" w:rsidR="00A17A6B" w:rsidRDefault="00A17A6B" w:rsidP="008832AE">
            <w:pPr>
              <w:rPr>
                <w:rFonts w:hint="eastAsia"/>
              </w:rPr>
            </w:pPr>
            <w:r>
              <w:t>Image processing + OCR</w:t>
            </w:r>
          </w:p>
        </w:tc>
      </w:tr>
      <w:tr w:rsidR="00A17A6B" w14:paraId="189FDDC4" w14:textId="77777777" w:rsidTr="008832AE">
        <w:tc>
          <w:tcPr>
            <w:tcW w:w="5040" w:type="dxa"/>
          </w:tcPr>
          <w:p w14:paraId="6761BCFC" w14:textId="77777777" w:rsidR="00A17A6B" w:rsidRDefault="00A17A6B" w:rsidP="008832AE">
            <w:pPr>
              <w:rPr>
                <w:rFonts w:hint="eastAsia"/>
              </w:rPr>
            </w:pPr>
            <w:r>
              <w:t>OCR</w:t>
            </w:r>
          </w:p>
        </w:tc>
        <w:tc>
          <w:tcPr>
            <w:tcW w:w="5040" w:type="dxa"/>
          </w:tcPr>
          <w:p w14:paraId="2B9BF201" w14:textId="77777777" w:rsidR="00A17A6B" w:rsidRDefault="00A17A6B" w:rsidP="008832AE">
            <w:pPr>
              <w:rPr>
                <w:rFonts w:hint="eastAsia"/>
              </w:rPr>
            </w:pPr>
            <w:r>
              <w:t>ocr_processor.py / Tesseract</w:t>
            </w:r>
          </w:p>
        </w:tc>
      </w:tr>
      <w:tr w:rsidR="00A17A6B" w14:paraId="15A56CF6" w14:textId="77777777" w:rsidTr="008832AE">
        <w:tc>
          <w:tcPr>
            <w:tcW w:w="5040" w:type="dxa"/>
          </w:tcPr>
          <w:p w14:paraId="480B7408" w14:textId="77777777" w:rsidR="00A17A6B" w:rsidRDefault="00A17A6B" w:rsidP="008832AE">
            <w:pPr>
              <w:rPr>
                <w:rFonts w:hint="eastAsia"/>
              </w:rPr>
            </w:pPr>
            <w:r>
              <w:t>Editable DOCX</w:t>
            </w:r>
          </w:p>
        </w:tc>
        <w:tc>
          <w:tcPr>
            <w:tcW w:w="5040" w:type="dxa"/>
          </w:tcPr>
          <w:p w14:paraId="7A6F29D9" w14:textId="77777777" w:rsidR="00A17A6B" w:rsidRDefault="00A17A6B" w:rsidP="008832AE">
            <w:pPr>
              <w:rPr>
                <w:rFonts w:hint="eastAsia"/>
              </w:rPr>
            </w:pPr>
            <w:r>
              <w:t>docx_generator.py</w:t>
            </w:r>
          </w:p>
        </w:tc>
      </w:tr>
      <w:tr w:rsidR="00A17A6B" w14:paraId="2BD76177" w14:textId="77777777" w:rsidTr="008832AE">
        <w:tc>
          <w:tcPr>
            <w:tcW w:w="5040" w:type="dxa"/>
          </w:tcPr>
          <w:p w14:paraId="0651C80D" w14:textId="77777777" w:rsidR="00A17A6B" w:rsidRDefault="00A17A6B" w:rsidP="008832AE">
            <w:pPr>
              <w:rPr>
                <w:rFonts w:hint="eastAsia"/>
              </w:rPr>
            </w:pPr>
            <w:r>
              <w:t>Editable PPTX</w:t>
            </w:r>
          </w:p>
        </w:tc>
        <w:tc>
          <w:tcPr>
            <w:tcW w:w="5040" w:type="dxa"/>
          </w:tcPr>
          <w:p w14:paraId="0A74546C" w14:textId="77777777" w:rsidR="00A17A6B" w:rsidRDefault="00A17A6B" w:rsidP="008832AE">
            <w:pPr>
              <w:rPr>
                <w:rFonts w:hint="eastAsia"/>
              </w:rPr>
            </w:pPr>
            <w:r>
              <w:t>pptx_generator.py</w:t>
            </w:r>
          </w:p>
        </w:tc>
      </w:tr>
      <w:tr w:rsidR="00A17A6B" w14:paraId="42C47EF6" w14:textId="77777777" w:rsidTr="008832AE">
        <w:tc>
          <w:tcPr>
            <w:tcW w:w="5040" w:type="dxa"/>
          </w:tcPr>
          <w:p w14:paraId="00C2EED9" w14:textId="77777777" w:rsidR="00A17A6B" w:rsidRDefault="00A17A6B" w:rsidP="008832AE">
            <w:pPr>
              <w:rPr>
                <w:rFonts w:hint="eastAsia"/>
              </w:rPr>
            </w:pPr>
            <w:r>
              <w:t>Template/style preservation</w:t>
            </w:r>
          </w:p>
        </w:tc>
        <w:tc>
          <w:tcPr>
            <w:tcW w:w="5040" w:type="dxa"/>
          </w:tcPr>
          <w:p w14:paraId="51519B6D" w14:textId="77777777" w:rsidR="00A17A6B" w:rsidRDefault="00A17A6B" w:rsidP="008832AE">
            <w:pPr>
              <w:rPr>
                <w:rFonts w:hint="eastAsia"/>
              </w:rPr>
            </w:pPr>
            <w:r>
              <w:t>Template analysis + generation workflow</w:t>
            </w:r>
          </w:p>
        </w:tc>
      </w:tr>
      <w:tr w:rsidR="00A17A6B" w14:paraId="1C46AE7B" w14:textId="77777777" w:rsidTr="008832AE">
        <w:tc>
          <w:tcPr>
            <w:tcW w:w="5040" w:type="dxa"/>
          </w:tcPr>
          <w:p w14:paraId="07478AEC" w14:textId="77777777" w:rsidR="00A17A6B" w:rsidRDefault="00A17A6B" w:rsidP="008832AE">
            <w:pPr>
              <w:rPr>
                <w:rFonts w:hint="eastAsia"/>
              </w:rPr>
            </w:pPr>
            <w:r>
              <w:t>Conversational editing</w:t>
            </w:r>
          </w:p>
        </w:tc>
        <w:tc>
          <w:tcPr>
            <w:tcW w:w="5040" w:type="dxa"/>
          </w:tcPr>
          <w:p w14:paraId="5EA93442" w14:textId="77777777" w:rsidR="00A17A6B" w:rsidRDefault="00A17A6B" w:rsidP="008832AE">
            <w:pPr>
              <w:rPr>
                <w:rFonts w:hint="eastAsia"/>
              </w:rPr>
            </w:pPr>
            <w:r>
              <w:t>editing_agent.py</w:t>
            </w:r>
          </w:p>
        </w:tc>
      </w:tr>
      <w:tr w:rsidR="00A17A6B" w14:paraId="6A9D9EF3" w14:textId="77777777" w:rsidTr="008832AE">
        <w:tc>
          <w:tcPr>
            <w:tcW w:w="5040" w:type="dxa"/>
          </w:tcPr>
          <w:p w14:paraId="5EA06ABD" w14:textId="77777777" w:rsidR="00A17A6B" w:rsidRDefault="00A17A6B" w:rsidP="008832AE">
            <w:pPr>
              <w:rPr>
                <w:rFonts w:hint="eastAsia"/>
              </w:rPr>
            </w:pPr>
            <w:r>
              <w:t>Document/PPT conversion</w:t>
            </w:r>
          </w:p>
        </w:tc>
        <w:tc>
          <w:tcPr>
            <w:tcW w:w="5040" w:type="dxa"/>
          </w:tcPr>
          <w:p w14:paraId="4B2BCE7E" w14:textId="77777777" w:rsidR="00A17A6B" w:rsidRDefault="00A17A6B" w:rsidP="008832AE">
            <w:pPr>
              <w:rPr>
                <w:rFonts w:hint="eastAsia"/>
              </w:rPr>
            </w:pPr>
            <w:r>
              <w:t>converter.py</w:t>
            </w:r>
          </w:p>
        </w:tc>
      </w:tr>
      <w:tr w:rsidR="00A17A6B" w14:paraId="307A7FC3" w14:textId="77777777" w:rsidTr="008832AE">
        <w:tc>
          <w:tcPr>
            <w:tcW w:w="5040" w:type="dxa"/>
          </w:tcPr>
          <w:p w14:paraId="3BE7AEB0" w14:textId="77777777" w:rsidR="00A17A6B" w:rsidRDefault="00A17A6B" w:rsidP="008832AE">
            <w:pPr>
              <w:rPr>
                <w:rFonts w:hint="eastAsia"/>
              </w:rPr>
            </w:pPr>
            <w:r>
              <w:t>Source/citation tracking</w:t>
            </w:r>
          </w:p>
        </w:tc>
        <w:tc>
          <w:tcPr>
            <w:tcW w:w="5040" w:type="dxa"/>
          </w:tcPr>
          <w:p w14:paraId="42256AAE" w14:textId="77777777" w:rsidR="00A17A6B" w:rsidRDefault="00A17A6B" w:rsidP="008832AE">
            <w:pPr>
              <w:rPr>
                <w:rFonts w:hint="eastAsia"/>
              </w:rPr>
            </w:pPr>
            <w:r>
              <w:t>Research/source workflow</w:t>
            </w:r>
          </w:p>
        </w:tc>
      </w:tr>
      <w:tr w:rsidR="00A17A6B" w14:paraId="72846C11" w14:textId="77777777" w:rsidTr="008832AE">
        <w:tc>
          <w:tcPr>
            <w:tcW w:w="5040" w:type="dxa"/>
          </w:tcPr>
          <w:p w14:paraId="66841A8E" w14:textId="77777777" w:rsidR="00A17A6B" w:rsidRDefault="00A17A6B" w:rsidP="008832AE">
            <w:pPr>
              <w:rPr>
                <w:rFonts w:hint="eastAsia"/>
              </w:rPr>
            </w:pPr>
            <w:r>
              <w:t>Validation</w:t>
            </w:r>
          </w:p>
        </w:tc>
        <w:tc>
          <w:tcPr>
            <w:tcW w:w="5040" w:type="dxa"/>
          </w:tcPr>
          <w:p w14:paraId="74FB94B2" w14:textId="77777777" w:rsidR="00A17A6B" w:rsidRDefault="00A17A6B" w:rsidP="008832AE">
            <w:pPr>
              <w:rPr>
                <w:rFonts w:hint="eastAsia"/>
              </w:rPr>
            </w:pPr>
            <w:r>
              <w:t>validation_agent.py</w:t>
            </w:r>
          </w:p>
        </w:tc>
      </w:tr>
      <w:tr w:rsidR="00A17A6B" w14:paraId="15201CB9" w14:textId="77777777" w:rsidTr="008832AE">
        <w:tc>
          <w:tcPr>
            <w:tcW w:w="5040" w:type="dxa"/>
          </w:tcPr>
          <w:p w14:paraId="5D32CEAC" w14:textId="77777777" w:rsidR="00A17A6B" w:rsidRDefault="00A17A6B" w:rsidP="008832AE">
            <w:pPr>
              <w:rPr>
                <w:rFonts w:hint="eastAsia"/>
              </w:rPr>
            </w:pPr>
            <w:r>
              <w:t>Version management</w:t>
            </w:r>
          </w:p>
        </w:tc>
        <w:tc>
          <w:tcPr>
            <w:tcW w:w="5040" w:type="dxa"/>
          </w:tcPr>
          <w:p w14:paraId="012F7820" w14:textId="77777777" w:rsidR="00A17A6B" w:rsidRDefault="00A17A6B" w:rsidP="008832AE">
            <w:pPr>
              <w:rPr>
                <w:rFonts w:hint="eastAsia"/>
              </w:rPr>
            </w:pPr>
            <w:r>
              <w:t>versions.py</w:t>
            </w:r>
          </w:p>
        </w:tc>
      </w:tr>
      <w:tr w:rsidR="00A17A6B" w14:paraId="0D5CBA78" w14:textId="77777777" w:rsidTr="008832AE">
        <w:tc>
          <w:tcPr>
            <w:tcW w:w="5040" w:type="dxa"/>
          </w:tcPr>
          <w:p w14:paraId="0BFAA86C" w14:textId="77777777" w:rsidR="00A17A6B" w:rsidRDefault="00A17A6B" w:rsidP="008832AE">
            <w:pPr>
              <w:rPr>
                <w:rFonts w:hint="eastAsia"/>
              </w:rPr>
            </w:pPr>
            <w:r>
              <w:t>Backend APIs</w:t>
            </w:r>
          </w:p>
        </w:tc>
        <w:tc>
          <w:tcPr>
            <w:tcW w:w="5040" w:type="dxa"/>
          </w:tcPr>
          <w:p w14:paraId="2A1BF397" w14:textId="77777777" w:rsidR="00A17A6B" w:rsidRDefault="00A17A6B" w:rsidP="008832AE">
            <w:pPr>
              <w:rPr>
                <w:rFonts w:hint="eastAsia"/>
              </w:rPr>
            </w:pPr>
            <w:proofErr w:type="spellStart"/>
            <w:r>
              <w:t>FastAPI</w:t>
            </w:r>
            <w:proofErr w:type="spellEnd"/>
          </w:p>
        </w:tc>
      </w:tr>
      <w:tr w:rsidR="00A17A6B" w14:paraId="0FC1D88D" w14:textId="77777777" w:rsidTr="008832AE">
        <w:tc>
          <w:tcPr>
            <w:tcW w:w="5040" w:type="dxa"/>
          </w:tcPr>
          <w:p w14:paraId="396A37D1" w14:textId="77777777" w:rsidR="00A17A6B" w:rsidRDefault="00A17A6B" w:rsidP="008832AE">
            <w:pPr>
              <w:rPr>
                <w:rFonts w:hint="eastAsia"/>
              </w:rPr>
            </w:pPr>
            <w:r>
              <w:t>Frontend</w:t>
            </w:r>
          </w:p>
        </w:tc>
        <w:tc>
          <w:tcPr>
            <w:tcW w:w="5040" w:type="dxa"/>
          </w:tcPr>
          <w:p w14:paraId="3AEC212F" w14:textId="77777777" w:rsidR="00A17A6B" w:rsidRDefault="00A17A6B" w:rsidP="008832AE">
            <w:pPr>
              <w:rPr>
                <w:rFonts w:hint="eastAsia"/>
              </w:rPr>
            </w:pPr>
            <w:proofErr w:type="spellStart"/>
            <w:r>
              <w:t>Streamlit</w:t>
            </w:r>
            <w:proofErr w:type="spellEnd"/>
          </w:p>
        </w:tc>
      </w:tr>
      <w:tr w:rsidR="00A17A6B" w14:paraId="2D104BD3" w14:textId="77777777" w:rsidTr="008832AE">
        <w:tc>
          <w:tcPr>
            <w:tcW w:w="5040" w:type="dxa"/>
          </w:tcPr>
          <w:p w14:paraId="1A9D4FD9" w14:textId="77777777" w:rsidR="00A17A6B" w:rsidRDefault="00A17A6B" w:rsidP="008832AE">
            <w:pPr>
              <w:rPr>
                <w:rFonts w:hint="eastAsia"/>
              </w:rPr>
            </w:pPr>
            <w:r>
              <w:t>Background processing</w:t>
            </w:r>
          </w:p>
        </w:tc>
        <w:tc>
          <w:tcPr>
            <w:tcW w:w="5040" w:type="dxa"/>
          </w:tcPr>
          <w:p w14:paraId="200CFB45" w14:textId="77777777" w:rsidR="00A17A6B" w:rsidRDefault="00A17A6B" w:rsidP="008832AE">
            <w:pPr>
              <w:rPr>
                <w:rFonts w:hint="eastAsia"/>
              </w:rPr>
            </w:pPr>
            <w:r>
              <w:t>Celery + Redis</w:t>
            </w:r>
          </w:p>
        </w:tc>
      </w:tr>
      <w:tr w:rsidR="00A17A6B" w14:paraId="7AC064C9" w14:textId="77777777" w:rsidTr="008832AE">
        <w:tc>
          <w:tcPr>
            <w:tcW w:w="5040" w:type="dxa"/>
          </w:tcPr>
          <w:p w14:paraId="6539BB9C" w14:textId="77777777" w:rsidR="00A17A6B" w:rsidRDefault="00A17A6B" w:rsidP="008832AE">
            <w:pPr>
              <w:rPr>
                <w:rFonts w:hint="eastAsia"/>
              </w:rPr>
            </w:pPr>
            <w:r>
              <w:t>Sample templates</w:t>
            </w:r>
          </w:p>
        </w:tc>
        <w:tc>
          <w:tcPr>
            <w:tcW w:w="5040" w:type="dxa"/>
          </w:tcPr>
          <w:p w14:paraId="72DF4754" w14:textId="77777777" w:rsidR="00A17A6B" w:rsidRDefault="00A17A6B" w:rsidP="008832AE">
            <w:pPr>
              <w:rPr>
                <w:rFonts w:hint="eastAsia"/>
              </w:rPr>
            </w:pPr>
            <w:r>
              <w:t>samples/</w:t>
            </w:r>
          </w:p>
        </w:tc>
      </w:tr>
      <w:tr w:rsidR="00A17A6B" w14:paraId="3A2A9C61" w14:textId="77777777" w:rsidTr="008832AE">
        <w:tc>
          <w:tcPr>
            <w:tcW w:w="5040" w:type="dxa"/>
          </w:tcPr>
          <w:p w14:paraId="41E77C37" w14:textId="77777777" w:rsidR="00A17A6B" w:rsidRDefault="00A17A6B" w:rsidP="008832AE">
            <w:pPr>
              <w:rPr>
                <w:rFonts w:hint="eastAsia"/>
              </w:rPr>
            </w:pPr>
            <w:r>
              <w:t>Documentation</w:t>
            </w:r>
          </w:p>
        </w:tc>
        <w:tc>
          <w:tcPr>
            <w:tcW w:w="5040" w:type="dxa"/>
          </w:tcPr>
          <w:p w14:paraId="689513EF" w14:textId="77777777" w:rsidR="00A17A6B" w:rsidRDefault="00A17A6B" w:rsidP="008832AE">
            <w:pPr>
              <w:rPr>
                <w:rFonts w:hint="eastAsia"/>
              </w:rPr>
            </w:pPr>
            <w:r>
              <w:t>README.md + project documentation</w:t>
            </w:r>
          </w:p>
        </w:tc>
      </w:tr>
      <w:tr w:rsidR="00A17A6B" w14:paraId="198DB0EB" w14:textId="77777777" w:rsidTr="008832AE">
        <w:tc>
          <w:tcPr>
            <w:tcW w:w="5040" w:type="dxa"/>
          </w:tcPr>
          <w:p w14:paraId="0FBE05F0" w14:textId="77777777" w:rsidR="00A17A6B" w:rsidRDefault="00A17A6B" w:rsidP="008832AE">
            <w:pPr>
              <w:rPr>
                <w:rFonts w:hint="eastAsia"/>
              </w:rPr>
            </w:pPr>
            <w:r>
              <w:t>Dependencies</w:t>
            </w:r>
          </w:p>
        </w:tc>
        <w:tc>
          <w:tcPr>
            <w:tcW w:w="5040" w:type="dxa"/>
          </w:tcPr>
          <w:p w14:paraId="07F693B8" w14:textId="77777777" w:rsidR="00A17A6B" w:rsidRDefault="00A17A6B" w:rsidP="008832AE">
            <w:pPr>
              <w:rPr>
                <w:rFonts w:hint="eastAsia"/>
              </w:rPr>
            </w:pPr>
            <w:r>
              <w:t>requirements.txt</w:t>
            </w:r>
          </w:p>
        </w:tc>
      </w:tr>
    </w:tbl>
    <w:p w14:paraId="6BC8EE40" w14:textId="77777777" w:rsidR="00A17A6B" w:rsidRDefault="00A17A6B" w:rsidP="00A17A6B">
      <w:pPr>
        <w:pStyle w:val="Heading1"/>
      </w:pPr>
      <w:r>
        <w:t>24. Future Scope</w:t>
      </w:r>
    </w:p>
    <w:p w14:paraId="16690703" w14:textId="77777777" w:rsidR="00A17A6B" w:rsidRDefault="00A17A6B" w:rsidP="00A17A6B">
      <w:pPr>
        <w:pStyle w:val="ListBullet"/>
        <w:rPr>
          <w:rFonts w:hint="eastAsia"/>
        </w:rPr>
      </w:pPr>
      <w:r>
        <w:t>Cloud deployment and scalable infrastructure.</w:t>
      </w:r>
    </w:p>
    <w:p w14:paraId="563EB802" w14:textId="77777777" w:rsidR="00A17A6B" w:rsidRDefault="00A17A6B" w:rsidP="00A17A6B">
      <w:pPr>
        <w:pStyle w:val="ListBullet"/>
        <w:rPr>
          <w:rFonts w:hint="eastAsia"/>
        </w:rPr>
      </w:pPr>
      <w:r>
        <w:t>Advanced authentication and role-based authorization.</w:t>
      </w:r>
    </w:p>
    <w:p w14:paraId="3F260E3A" w14:textId="77777777" w:rsidR="00A17A6B" w:rsidRDefault="00A17A6B" w:rsidP="00A17A6B">
      <w:pPr>
        <w:pStyle w:val="ListBullet"/>
        <w:rPr>
          <w:rFonts w:hint="eastAsia"/>
        </w:rPr>
      </w:pPr>
      <w:r>
        <w:t>Improved template and visual-style preservation.</w:t>
      </w:r>
    </w:p>
    <w:p w14:paraId="31FC9752" w14:textId="77777777" w:rsidR="00A17A6B" w:rsidRDefault="00A17A6B" w:rsidP="00A17A6B">
      <w:pPr>
        <w:pStyle w:val="ListBullet"/>
        <w:rPr>
          <w:rFonts w:hint="eastAsia"/>
        </w:rPr>
      </w:pPr>
      <w:r>
        <w:t>Advanced agent memory and long-running conversations.</w:t>
      </w:r>
    </w:p>
    <w:p w14:paraId="4245ECDF" w14:textId="77777777" w:rsidR="00A17A6B" w:rsidRDefault="00A17A6B" w:rsidP="00A17A6B">
      <w:pPr>
        <w:pStyle w:val="ListBullet"/>
        <w:rPr>
          <w:rFonts w:hint="eastAsia"/>
        </w:rPr>
      </w:pPr>
      <w:r>
        <w:t>Scalable asynchronous distributed processing.</w:t>
      </w:r>
    </w:p>
    <w:p w14:paraId="0F9CF6D0" w14:textId="77777777" w:rsidR="00A17A6B" w:rsidRDefault="00A17A6B" w:rsidP="00A17A6B">
      <w:pPr>
        <w:pStyle w:val="ListBullet"/>
        <w:rPr>
          <w:rFonts w:hint="eastAsia"/>
        </w:rPr>
      </w:pPr>
      <w:r>
        <w:t>Improved document-to-PPT and PPT-to-document conversion.</w:t>
      </w:r>
    </w:p>
    <w:p w14:paraId="13B54E33" w14:textId="77777777" w:rsidR="00A17A6B" w:rsidRDefault="00A17A6B" w:rsidP="00A17A6B">
      <w:pPr>
        <w:pStyle w:val="ListBullet"/>
        <w:rPr>
          <w:rFonts w:hint="eastAsia"/>
        </w:rPr>
      </w:pPr>
      <w:r>
        <w:t>Enhanced citation validation and provenance tracking.</w:t>
      </w:r>
    </w:p>
    <w:p w14:paraId="2D85BCB1" w14:textId="77777777" w:rsidR="00A17A6B" w:rsidRDefault="00A17A6B" w:rsidP="00A17A6B">
      <w:pPr>
        <w:pStyle w:val="ListBullet"/>
        <w:rPr>
          <w:rFonts w:hint="eastAsia"/>
        </w:rPr>
      </w:pPr>
      <w:r>
        <w:t>Additional enterprise connectors and knowledge sources.</w:t>
      </w:r>
    </w:p>
    <w:p w14:paraId="7EA494AF" w14:textId="77777777" w:rsidR="00A17A6B" w:rsidRDefault="00A17A6B" w:rsidP="00A17A6B">
      <w:pPr>
        <w:pStyle w:val="Heading1"/>
      </w:pPr>
      <w:r>
        <w:t>25. Conclusion</w:t>
      </w:r>
    </w:p>
    <w:p w14:paraId="03380441" w14:textId="277054AC" w:rsidR="00A17A6B" w:rsidRDefault="00A17A6B">
      <w:pPr>
        <w:rPr>
          <w:rFonts w:hint="eastAsia"/>
        </w:rPr>
      </w:pPr>
      <w:r>
        <w:t>The Multi-Agent AI Document &amp; PPT Generator demonstrates how specialized AI agents can collaborate to automate an enterprise document and presentation workflow. The system combines document processing, template analysis, web research, enterprise RAG, artifact generation, validation, conversational editing, and version-related capabilities in a modular architecture.</w:t>
      </w:r>
    </w:p>
    <w:sectPr w:rsidR="00A17A6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66E871A"/>
    <w:lvl w:ilvl="0">
      <w:start w:val="1"/>
      <w:numFmt w:val="bullet"/>
      <w:pStyle w:val="ListBullet"/>
      <w:lvlText w:val=""/>
      <w:lvlJc w:val="left"/>
      <w:pPr>
        <w:tabs>
          <w:tab w:val="num" w:pos="360"/>
        </w:tabs>
        <w:ind w:left="360" w:hanging="360"/>
      </w:pPr>
      <w:rPr>
        <w:rFonts w:ascii="Symbol" w:hAnsi="Symbol" w:hint="default"/>
      </w:rPr>
    </w:lvl>
  </w:abstractNum>
  <w:num w:numId="1" w16cid:durableId="2068524977">
    <w:abstractNumId w:val="8"/>
  </w:num>
  <w:num w:numId="2" w16cid:durableId="2007901572">
    <w:abstractNumId w:val="6"/>
  </w:num>
  <w:num w:numId="3" w16cid:durableId="432018046">
    <w:abstractNumId w:val="5"/>
  </w:num>
  <w:num w:numId="4" w16cid:durableId="146670014">
    <w:abstractNumId w:val="4"/>
  </w:num>
  <w:num w:numId="5" w16cid:durableId="278344586">
    <w:abstractNumId w:val="7"/>
  </w:num>
  <w:num w:numId="6" w16cid:durableId="1045713726">
    <w:abstractNumId w:val="3"/>
  </w:num>
  <w:num w:numId="7" w16cid:durableId="928923465">
    <w:abstractNumId w:val="2"/>
  </w:num>
  <w:num w:numId="8" w16cid:durableId="924920042">
    <w:abstractNumId w:val="1"/>
  </w:num>
  <w:num w:numId="9" w16cid:durableId="157843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7A6B"/>
    <w:rsid w:val="00AA1D8D"/>
    <w:rsid w:val="00B47730"/>
    <w:rsid w:val="00C34499"/>
    <w:rsid w:val="00CB0664"/>
    <w:rsid w:val="00ED5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11E71"/>
  <w14:defaultImageDpi w14:val="300"/>
  <w15:docId w15:val="{2EBE4D93-9348-4A3F-B6CF-FA0BAFC96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1814</Words>
  <Characters>10341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Shreyash Musmade</cp:lastModifiedBy>
  <cp:revision>2</cp:revision>
  <dcterms:created xsi:type="dcterms:W3CDTF">2013-12-23T23:15:00Z</dcterms:created>
  <dcterms:modified xsi:type="dcterms:W3CDTF">2026-09-07T20:41:00Z</dcterms:modified>
  <cp:category/>
</cp:coreProperties>
</file>